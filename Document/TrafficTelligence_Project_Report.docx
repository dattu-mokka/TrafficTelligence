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CF25" w14:textId="77777777" w:rsidR="00127EF9" w:rsidRDefault="00000000">
      <w:pPr>
        <w:pStyle w:val="Title"/>
      </w:pPr>
      <w:r>
        <w:t>TrafficTelligence: A Smart Traffic Volume Predictor</w:t>
      </w:r>
    </w:p>
    <w:p w14:paraId="400F91C3" w14:textId="77777777" w:rsidR="00127EF9" w:rsidRDefault="00000000">
      <w:pPr>
        <w:pStyle w:val="Heading1"/>
      </w:pPr>
      <w:r>
        <w:t>1. Abstract</w:t>
      </w:r>
    </w:p>
    <w:p w14:paraId="540CF8F3" w14:textId="09D93BB2" w:rsidR="00946485" w:rsidRPr="00946485" w:rsidRDefault="00946485" w:rsidP="00946485">
      <w:pPr>
        <w:rPr>
          <w:lang w:val="en-IN"/>
        </w:rPr>
      </w:pPr>
      <w:r w:rsidRPr="00946485">
        <w:rPr>
          <w:lang w:val="en-IN"/>
        </w:rPr>
        <w:t xml:space="preserve">Traffic congestion is an increasingly critical issue in urban environments worldwide. It contributes to delays in daily commuting, increased fuel consumption, pollution, stress, and reduced productivity. With the rapid expansion of cities and rising vehicle density, urban planners and transportation </w:t>
      </w:r>
      <w:proofErr w:type="spellStart"/>
      <w:r w:rsidRPr="00946485">
        <w:rPr>
          <w:lang w:val="en-IN"/>
        </w:rPr>
        <w:t>authorities</w:t>
      </w:r>
      <w:proofErr w:type="spellEnd"/>
      <w:r w:rsidRPr="00946485">
        <w:rPr>
          <w:lang w:val="en-IN"/>
        </w:rPr>
        <w:t xml:space="preserve"> face immense challenges in predicting and managing traffic flow efficiently. Addressing this challenge requires intelligent, data-driven systems capable of anticipating traffic trends in real time.</w:t>
      </w:r>
    </w:p>
    <w:p w14:paraId="10B7578D" w14:textId="77777777" w:rsidR="00946485" w:rsidRPr="00946485" w:rsidRDefault="00946485" w:rsidP="00946485">
      <w:pPr>
        <w:rPr>
          <w:lang w:val="en-IN"/>
        </w:rPr>
      </w:pPr>
      <w:proofErr w:type="spellStart"/>
      <w:r w:rsidRPr="00946485">
        <w:rPr>
          <w:b/>
          <w:bCs/>
          <w:lang w:val="en-IN"/>
        </w:rPr>
        <w:t>TrafficTelligence</w:t>
      </w:r>
      <w:proofErr w:type="spellEnd"/>
      <w:r w:rsidRPr="00946485">
        <w:rPr>
          <w:lang w:val="en-IN"/>
        </w:rPr>
        <w:t xml:space="preserve"> is an innovative, web-based predictive analytics application designed to address this exact need. It harnesses the power of </w:t>
      </w:r>
      <w:r w:rsidRPr="00946485">
        <w:rPr>
          <w:b/>
          <w:bCs/>
          <w:lang w:val="en-IN"/>
        </w:rPr>
        <w:t>machine learning</w:t>
      </w:r>
      <w:r w:rsidRPr="00946485">
        <w:rPr>
          <w:lang w:val="en-IN"/>
        </w:rPr>
        <w:t xml:space="preserve">, specifically </w:t>
      </w:r>
      <w:r w:rsidRPr="00946485">
        <w:rPr>
          <w:b/>
          <w:bCs/>
          <w:lang w:val="en-IN"/>
        </w:rPr>
        <w:t>Random Forest Regression</w:t>
      </w:r>
      <w:r w:rsidRPr="00946485">
        <w:rPr>
          <w:lang w:val="en-IN"/>
        </w:rPr>
        <w:t xml:space="preserve">, to </w:t>
      </w:r>
      <w:proofErr w:type="spellStart"/>
      <w:r w:rsidRPr="00946485">
        <w:rPr>
          <w:lang w:val="en-IN"/>
        </w:rPr>
        <w:t>analyze</w:t>
      </w:r>
      <w:proofErr w:type="spellEnd"/>
      <w:r w:rsidRPr="00946485">
        <w:rPr>
          <w:lang w:val="en-IN"/>
        </w:rPr>
        <w:t xml:space="preserve"> historical traffic data and forecast traffic volume based on a variety of influential features. These features include contextual data such as </w:t>
      </w:r>
      <w:r w:rsidRPr="00946485">
        <w:rPr>
          <w:b/>
          <w:bCs/>
          <w:lang w:val="en-IN"/>
        </w:rPr>
        <w:t>weather conditions</w:t>
      </w:r>
      <w:r w:rsidRPr="00946485">
        <w:rPr>
          <w:lang w:val="en-IN"/>
        </w:rPr>
        <w:t xml:space="preserve"> (e.g., clouds, rain, snow), </w:t>
      </w:r>
      <w:r w:rsidRPr="00946485">
        <w:rPr>
          <w:b/>
          <w:bCs/>
          <w:lang w:val="en-IN"/>
        </w:rPr>
        <w:t>ambient temperature</w:t>
      </w:r>
      <w:r w:rsidRPr="00946485">
        <w:rPr>
          <w:lang w:val="en-IN"/>
        </w:rPr>
        <w:t xml:space="preserve">, </w:t>
      </w:r>
      <w:r w:rsidRPr="00946485">
        <w:rPr>
          <w:b/>
          <w:bCs/>
          <w:lang w:val="en-IN"/>
        </w:rPr>
        <w:t>holiday status</w:t>
      </w:r>
      <w:r w:rsidRPr="00946485">
        <w:rPr>
          <w:lang w:val="en-IN"/>
        </w:rPr>
        <w:t xml:space="preserve">, and </w:t>
      </w:r>
      <w:r w:rsidRPr="00946485">
        <w:rPr>
          <w:b/>
          <w:bCs/>
          <w:lang w:val="en-IN"/>
        </w:rPr>
        <w:t>temporal attributes</w:t>
      </w:r>
      <w:r w:rsidRPr="00946485">
        <w:rPr>
          <w:lang w:val="en-IN"/>
        </w:rPr>
        <w:t xml:space="preserve"> like year, month, day, and precise time (hour, minute, second). By processing these inputs, the system generates accurate predictions that can support decision-making in traffic management systems.</w:t>
      </w:r>
    </w:p>
    <w:p w14:paraId="64A66475" w14:textId="77777777" w:rsidR="00946485" w:rsidRPr="00946485" w:rsidRDefault="00946485" w:rsidP="00946485">
      <w:pPr>
        <w:rPr>
          <w:lang w:val="en-IN"/>
        </w:rPr>
      </w:pPr>
      <w:r w:rsidRPr="00946485">
        <w:rPr>
          <w:lang w:val="en-IN"/>
        </w:rPr>
        <w:t xml:space="preserve">The application's backend is built using </w:t>
      </w:r>
      <w:r w:rsidRPr="00946485">
        <w:rPr>
          <w:b/>
          <w:bCs/>
          <w:lang w:val="en-IN"/>
        </w:rPr>
        <w:t>Python</w:t>
      </w:r>
      <w:r w:rsidRPr="00946485">
        <w:rPr>
          <w:lang w:val="en-IN"/>
        </w:rPr>
        <w:t xml:space="preserve"> and the </w:t>
      </w:r>
      <w:r w:rsidRPr="00946485">
        <w:rPr>
          <w:b/>
          <w:bCs/>
          <w:lang w:val="en-IN"/>
        </w:rPr>
        <w:t>Flask</w:t>
      </w:r>
      <w:r w:rsidRPr="00946485">
        <w:rPr>
          <w:lang w:val="en-IN"/>
        </w:rPr>
        <w:t xml:space="preserve"> microframework, which facilitates seamless interaction between the user interface and the prediction model. The </w:t>
      </w:r>
      <w:r w:rsidRPr="00946485">
        <w:rPr>
          <w:b/>
          <w:bCs/>
          <w:lang w:val="en-IN"/>
        </w:rPr>
        <w:t>machine learning pipeline</w:t>
      </w:r>
      <w:r w:rsidRPr="00946485">
        <w:rPr>
          <w:lang w:val="en-IN"/>
        </w:rPr>
        <w:t xml:space="preserve"> is implemented using </w:t>
      </w:r>
      <w:r w:rsidRPr="00946485">
        <w:rPr>
          <w:b/>
          <w:bCs/>
          <w:lang w:val="en-IN"/>
        </w:rPr>
        <w:t>pandas</w:t>
      </w:r>
      <w:r w:rsidRPr="00946485">
        <w:rPr>
          <w:lang w:val="en-IN"/>
        </w:rPr>
        <w:t xml:space="preserve"> and </w:t>
      </w:r>
      <w:r w:rsidRPr="00946485">
        <w:rPr>
          <w:b/>
          <w:bCs/>
          <w:lang w:val="en-IN"/>
        </w:rPr>
        <w:t>scikit-learn</w:t>
      </w:r>
      <w:r w:rsidRPr="00946485">
        <w:rPr>
          <w:lang w:val="en-IN"/>
        </w:rPr>
        <w:t xml:space="preserve">, with proper preprocessing through label encoding and feature scaling to enhance model performance. The trained model and preprocessing tools are serialized using </w:t>
      </w:r>
      <w:r w:rsidRPr="00946485">
        <w:rPr>
          <w:b/>
          <w:bCs/>
          <w:lang w:val="en-IN"/>
        </w:rPr>
        <w:t>Pickle</w:t>
      </w:r>
      <w:r w:rsidRPr="00946485">
        <w:rPr>
          <w:lang w:val="en-IN"/>
        </w:rPr>
        <w:t xml:space="preserve"> and deployed through a responsive Flask interface.</w:t>
      </w:r>
    </w:p>
    <w:p w14:paraId="5E68CB19" w14:textId="77777777" w:rsidR="00946485" w:rsidRDefault="00946485" w:rsidP="00946485">
      <w:pPr>
        <w:rPr>
          <w:lang w:val="en-IN"/>
        </w:rPr>
      </w:pPr>
      <w:r w:rsidRPr="00946485">
        <w:rPr>
          <w:lang w:val="en-IN"/>
        </w:rPr>
        <w:t xml:space="preserve">For ease of access and demonstration, </w:t>
      </w:r>
      <w:proofErr w:type="spellStart"/>
      <w:r w:rsidRPr="00946485">
        <w:rPr>
          <w:lang w:val="en-IN"/>
        </w:rPr>
        <w:t>TrafficTelligence</w:t>
      </w:r>
      <w:proofErr w:type="spellEnd"/>
      <w:r w:rsidRPr="00946485">
        <w:rPr>
          <w:lang w:val="en-IN"/>
        </w:rPr>
        <w:t xml:space="preserve"> is hosted on </w:t>
      </w:r>
      <w:proofErr w:type="spellStart"/>
      <w:r w:rsidRPr="00946485">
        <w:rPr>
          <w:b/>
          <w:bCs/>
          <w:lang w:val="en-IN"/>
        </w:rPr>
        <w:t>Replit</w:t>
      </w:r>
      <w:proofErr w:type="spellEnd"/>
      <w:r w:rsidRPr="00946485">
        <w:rPr>
          <w:lang w:val="en-IN"/>
        </w:rPr>
        <w:t xml:space="preserve">, a cloud-based development and deployment environment. The platform allows users to interact with the system in real time through a clean, user-friendly web interface where they can input relevant data and instantly receive traffic volume predictions. This makes </w:t>
      </w:r>
      <w:proofErr w:type="spellStart"/>
      <w:r w:rsidRPr="00946485">
        <w:rPr>
          <w:lang w:val="en-IN"/>
        </w:rPr>
        <w:t>TrafficTelligence</w:t>
      </w:r>
      <w:proofErr w:type="spellEnd"/>
      <w:r w:rsidRPr="00946485">
        <w:rPr>
          <w:lang w:val="en-IN"/>
        </w:rPr>
        <w:t xml:space="preserve"> not only a powerful analytical tool but also an accessible prototype for real-world deployment in smart city ecosystems.</w:t>
      </w:r>
    </w:p>
    <w:p w14:paraId="1AC00B1B" w14:textId="77777777" w:rsidR="00946485" w:rsidRDefault="00946485" w:rsidP="00946485">
      <w:pPr>
        <w:rPr>
          <w:lang w:val="en-IN"/>
        </w:rPr>
      </w:pPr>
    </w:p>
    <w:p w14:paraId="6A7767CD" w14:textId="77777777" w:rsidR="00946485" w:rsidRDefault="00946485" w:rsidP="00946485">
      <w:pPr>
        <w:rPr>
          <w:lang w:val="en-IN"/>
        </w:rPr>
      </w:pPr>
    </w:p>
    <w:p w14:paraId="0D37EBA3" w14:textId="77777777" w:rsidR="00946485" w:rsidRPr="00946485" w:rsidRDefault="00946485" w:rsidP="00946485">
      <w:pPr>
        <w:rPr>
          <w:lang w:val="en-IN"/>
        </w:rPr>
      </w:pPr>
    </w:p>
    <w:p w14:paraId="73569762" w14:textId="7DD77F73" w:rsidR="00946485" w:rsidRDefault="00946485" w:rsidP="00946485">
      <w:pPr>
        <w:pStyle w:val="Heading1"/>
      </w:pPr>
      <w:r>
        <w:lastRenderedPageBreak/>
        <w:t>2</w:t>
      </w:r>
      <w:r>
        <w:t xml:space="preserve">. </w:t>
      </w:r>
      <w:r>
        <w:t>OBJECTIVES</w:t>
      </w:r>
    </w:p>
    <w:p w14:paraId="3891E806" w14:textId="77777777" w:rsidR="00946485" w:rsidRPr="00946485" w:rsidRDefault="00946485" w:rsidP="00946485"/>
    <w:p w14:paraId="1FE242C7" w14:textId="0CB63FE6" w:rsidR="00946485" w:rsidRPr="00946485" w:rsidRDefault="00946485" w:rsidP="00946485">
      <w:pPr>
        <w:rPr>
          <w:b/>
          <w:bCs/>
          <w:lang w:val="en-IN"/>
        </w:rPr>
      </w:pPr>
      <w:r w:rsidRPr="00946485">
        <w:rPr>
          <w:b/>
          <w:bCs/>
          <w:lang w:val="en-IN"/>
        </w:rPr>
        <w:t>1. Develop a Machine Learning Model to Predict Traffic Volume Based on Weather and Time-Related Features</w:t>
      </w:r>
    </w:p>
    <w:p w14:paraId="46289EB7" w14:textId="77777777" w:rsidR="00946485" w:rsidRPr="00946485" w:rsidRDefault="00946485" w:rsidP="00946485">
      <w:pPr>
        <w:rPr>
          <w:lang w:val="en-IN"/>
        </w:rPr>
      </w:pPr>
      <w:r w:rsidRPr="00946485">
        <w:rPr>
          <w:lang w:val="en-IN"/>
        </w:rPr>
        <w:t xml:space="preserve">The core objective of </w:t>
      </w:r>
      <w:proofErr w:type="spellStart"/>
      <w:r w:rsidRPr="00946485">
        <w:rPr>
          <w:lang w:val="en-IN"/>
        </w:rPr>
        <w:t>TrafficTelligence</w:t>
      </w:r>
      <w:proofErr w:type="spellEnd"/>
      <w:r w:rsidRPr="00946485">
        <w:rPr>
          <w:lang w:val="en-IN"/>
        </w:rPr>
        <w:t xml:space="preserve"> is to create a robust predictive model capable of estimating traffic volume using historical and contextual data. By </w:t>
      </w:r>
      <w:proofErr w:type="spellStart"/>
      <w:r w:rsidRPr="00946485">
        <w:rPr>
          <w:lang w:val="en-IN"/>
        </w:rPr>
        <w:t>analyzing</w:t>
      </w:r>
      <w:proofErr w:type="spellEnd"/>
      <w:r w:rsidRPr="00946485">
        <w:rPr>
          <w:lang w:val="en-IN"/>
        </w:rPr>
        <w:t xml:space="preserve"> patterns from a dataset that includes weather attributes (e.g., temperature, rainfall, snow, weather condition types like "Clouds" or "Clear") and temporal information (year, month, day, hours, minutes, seconds), the model learns correlations that influence road usage. A </w:t>
      </w:r>
      <w:r w:rsidRPr="00946485">
        <w:rPr>
          <w:b/>
          <w:bCs/>
          <w:lang w:val="en-IN"/>
        </w:rPr>
        <w:t>Random Forest Regression</w:t>
      </w:r>
      <w:r w:rsidRPr="00946485">
        <w:rPr>
          <w:lang w:val="en-IN"/>
        </w:rPr>
        <w:t xml:space="preserve"> algorithm was chosen for its ability to handle nonlinear relationships and its resilience to overfitting, providing reliable traffic volume forecasts even in the presence of varied inputs.</w:t>
      </w:r>
    </w:p>
    <w:p w14:paraId="1F5DA4D4" w14:textId="277EF21B" w:rsidR="00946485" w:rsidRPr="00946485" w:rsidRDefault="00946485" w:rsidP="00946485">
      <w:pPr>
        <w:rPr>
          <w:lang w:val="en-IN"/>
        </w:rPr>
      </w:pPr>
    </w:p>
    <w:p w14:paraId="66892464" w14:textId="77777777" w:rsidR="00946485" w:rsidRPr="00946485" w:rsidRDefault="00946485" w:rsidP="00946485">
      <w:pPr>
        <w:rPr>
          <w:b/>
          <w:bCs/>
          <w:lang w:val="en-IN"/>
        </w:rPr>
      </w:pPr>
      <w:r w:rsidRPr="00946485">
        <w:rPr>
          <w:b/>
          <w:bCs/>
          <w:lang w:val="en-IN"/>
        </w:rPr>
        <w:t>2. Create a Web Application for Real-Time User Interaction and Traffic Prediction</w:t>
      </w:r>
    </w:p>
    <w:p w14:paraId="36460631" w14:textId="77777777" w:rsidR="00946485" w:rsidRPr="00946485" w:rsidRDefault="00946485" w:rsidP="00946485">
      <w:pPr>
        <w:rPr>
          <w:lang w:val="en-IN"/>
        </w:rPr>
      </w:pPr>
      <w:r w:rsidRPr="00946485">
        <w:rPr>
          <w:lang w:val="en-IN"/>
        </w:rPr>
        <w:t xml:space="preserve">To make the system interactive and accessible, the machine learning model is embedded in a </w:t>
      </w:r>
      <w:r w:rsidRPr="00946485">
        <w:rPr>
          <w:b/>
          <w:bCs/>
          <w:lang w:val="en-IN"/>
        </w:rPr>
        <w:t>Flask-based web application</w:t>
      </w:r>
      <w:r w:rsidRPr="00946485">
        <w:rPr>
          <w:lang w:val="en-IN"/>
        </w:rPr>
        <w:t>. This allows users to input data such as temperature, weather condition, holiday status, and the current time/date via a simple web form. When a user submits the form, the backend server processes the inputs, applies preprocessing, and passes the data to the trained model for prediction. The predicted traffic volume is then displayed instantly on the web interface, enabling real-time decision support.</w:t>
      </w:r>
    </w:p>
    <w:p w14:paraId="376854ED" w14:textId="075D75DA" w:rsidR="00946485" w:rsidRPr="00946485" w:rsidRDefault="00946485" w:rsidP="00946485">
      <w:pPr>
        <w:rPr>
          <w:lang w:val="en-IN"/>
        </w:rPr>
      </w:pPr>
    </w:p>
    <w:p w14:paraId="388EDABF" w14:textId="77777777" w:rsidR="00946485" w:rsidRPr="00946485" w:rsidRDefault="00946485" w:rsidP="00946485">
      <w:pPr>
        <w:rPr>
          <w:b/>
          <w:bCs/>
          <w:lang w:val="en-IN"/>
        </w:rPr>
      </w:pPr>
      <w:r w:rsidRPr="00946485">
        <w:rPr>
          <w:b/>
          <w:bCs/>
          <w:lang w:val="en-IN"/>
        </w:rPr>
        <w:t>3. Use Feature Engineering and Data Preprocessing Techniques to Improve Model Accuracy</w:t>
      </w:r>
    </w:p>
    <w:p w14:paraId="5B6A9246" w14:textId="77777777" w:rsidR="00946485" w:rsidRPr="00946485" w:rsidRDefault="00946485" w:rsidP="00946485">
      <w:pPr>
        <w:rPr>
          <w:lang w:val="en-IN"/>
        </w:rPr>
      </w:pPr>
      <w:r w:rsidRPr="00946485">
        <w:rPr>
          <w:lang w:val="en-IN"/>
        </w:rPr>
        <w:t>Effective feature engineering is critical to improving the model’s performance. The raw dataset includes both numeric and categorical variables, some of which require transformation. For instance:</w:t>
      </w:r>
    </w:p>
    <w:p w14:paraId="227A6CCF" w14:textId="77777777" w:rsidR="00946485" w:rsidRPr="00946485" w:rsidRDefault="00946485" w:rsidP="00946485">
      <w:pPr>
        <w:numPr>
          <w:ilvl w:val="0"/>
          <w:numId w:val="10"/>
        </w:numPr>
        <w:rPr>
          <w:lang w:val="en-IN"/>
        </w:rPr>
      </w:pPr>
      <w:r w:rsidRPr="00946485">
        <w:rPr>
          <w:b/>
          <w:bCs/>
          <w:lang w:val="en-IN"/>
        </w:rPr>
        <w:t>Label Encoding</w:t>
      </w:r>
      <w:r w:rsidRPr="00946485">
        <w:rPr>
          <w:lang w:val="en-IN"/>
        </w:rPr>
        <w:t xml:space="preserve"> is used to convert categorical fields like holiday and weather into numeric format suitable for model training.</w:t>
      </w:r>
    </w:p>
    <w:p w14:paraId="4DAD11D2" w14:textId="77777777" w:rsidR="00946485" w:rsidRPr="00946485" w:rsidRDefault="00946485" w:rsidP="00946485">
      <w:pPr>
        <w:numPr>
          <w:ilvl w:val="0"/>
          <w:numId w:val="10"/>
        </w:numPr>
        <w:rPr>
          <w:lang w:val="en-IN"/>
        </w:rPr>
      </w:pPr>
      <w:r w:rsidRPr="00946485">
        <w:rPr>
          <w:b/>
          <w:bCs/>
          <w:lang w:val="en-IN"/>
        </w:rPr>
        <w:t>Feature Scaling</w:t>
      </w:r>
      <w:r w:rsidRPr="00946485">
        <w:rPr>
          <w:lang w:val="en-IN"/>
        </w:rPr>
        <w:t xml:space="preserve"> with a </w:t>
      </w:r>
      <w:proofErr w:type="spellStart"/>
      <w:r w:rsidRPr="00946485">
        <w:rPr>
          <w:lang w:val="en-IN"/>
        </w:rPr>
        <w:t>StandardScaler</w:t>
      </w:r>
      <w:proofErr w:type="spellEnd"/>
      <w:r w:rsidRPr="00946485">
        <w:rPr>
          <w:lang w:val="en-IN"/>
        </w:rPr>
        <w:t xml:space="preserve"> is applied to numerical inputs such as temperature, rainfall, and snow, ensuring uniform distribution across features.</w:t>
      </w:r>
    </w:p>
    <w:p w14:paraId="03919037" w14:textId="77777777" w:rsidR="00946485" w:rsidRPr="00946485" w:rsidRDefault="00946485" w:rsidP="00946485">
      <w:pPr>
        <w:rPr>
          <w:lang w:val="en-IN"/>
        </w:rPr>
      </w:pPr>
      <w:r w:rsidRPr="00946485">
        <w:rPr>
          <w:lang w:val="en-IN"/>
        </w:rPr>
        <w:t>Missing values are intelligently handled using mean imputation (for numeric values) and default category assignment (for categorical ones). Time features are extracted from the date/time strings, allowing the model to learn from patterns across different times of the day or year.</w:t>
      </w:r>
    </w:p>
    <w:p w14:paraId="0256492E" w14:textId="46BE234F" w:rsidR="00946485" w:rsidRPr="00946485" w:rsidRDefault="00946485" w:rsidP="00946485">
      <w:pPr>
        <w:rPr>
          <w:lang w:val="en-IN"/>
        </w:rPr>
      </w:pPr>
    </w:p>
    <w:p w14:paraId="434209DB" w14:textId="77777777" w:rsidR="00946485" w:rsidRPr="00946485" w:rsidRDefault="00946485" w:rsidP="00946485">
      <w:pPr>
        <w:rPr>
          <w:b/>
          <w:bCs/>
          <w:lang w:val="en-IN"/>
        </w:rPr>
      </w:pPr>
      <w:r w:rsidRPr="00946485">
        <w:rPr>
          <w:b/>
          <w:bCs/>
          <w:lang w:val="en-IN"/>
        </w:rPr>
        <w:lastRenderedPageBreak/>
        <w:t>4. Provide an Intuitive and Accessible Interface for Users to Input Relevant Data</w:t>
      </w:r>
    </w:p>
    <w:p w14:paraId="5780ED7A" w14:textId="77777777" w:rsidR="00946485" w:rsidRPr="00946485" w:rsidRDefault="00946485" w:rsidP="00946485">
      <w:pPr>
        <w:rPr>
          <w:lang w:val="en-IN"/>
        </w:rPr>
      </w:pPr>
      <w:r w:rsidRPr="00946485">
        <w:rPr>
          <w:lang w:val="en-IN"/>
        </w:rPr>
        <w:t xml:space="preserve">The user interface is designed to be clean, responsive, and beginner-friendly. Built using </w:t>
      </w:r>
      <w:r w:rsidRPr="00946485">
        <w:rPr>
          <w:b/>
          <w:bCs/>
          <w:lang w:val="en-IN"/>
        </w:rPr>
        <w:t>HTML</w:t>
      </w:r>
      <w:r w:rsidRPr="00946485">
        <w:rPr>
          <w:lang w:val="en-IN"/>
        </w:rPr>
        <w:t xml:space="preserve">, </w:t>
      </w:r>
      <w:r w:rsidRPr="00946485">
        <w:rPr>
          <w:b/>
          <w:bCs/>
          <w:lang w:val="en-IN"/>
        </w:rPr>
        <w:t>CSS</w:t>
      </w:r>
      <w:r w:rsidRPr="00946485">
        <w:rPr>
          <w:lang w:val="en-IN"/>
        </w:rPr>
        <w:t xml:space="preserve">, and </w:t>
      </w:r>
      <w:r w:rsidRPr="00946485">
        <w:rPr>
          <w:b/>
          <w:bCs/>
          <w:lang w:val="en-IN"/>
        </w:rPr>
        <w:t>Jinja templates</w:t>
      </w:r>
      <w:r w:rsidRPr="00946485">
        <w:rPr>
          <w:lang w:val="en-IN"/>
        </w:rPr>
        <w:t xml:space="preserve">, the frontend guides users through a simple form where they can enter all required data points. Input fields are clearly </w:t>
      </w:r>
      <w:proofErr w:type="spellStart"/>
      <w:r w:rsidRPr="00946485">
        <w:rPr>
          <w:lang w:val="en-IN"/>
        </w:rPr>
        <w:t>labeled</w:t>
      </w:r>
      <w:proofErr w:type="spellEnd"/>
      <w:r w:rsidRPr="00946485">
        <w:rPr>
          <w:lang w:val="en-IN"/>
        </w:rPr>
        <w:t xml:space="preserve"> and validated to prevent errors. Upon submission, the site redirects to a results page that cleanly displays the predicted traffic volume, making the user experience seamless and informative even for non-technical audiences.</w:t>
      </w:r>
    </w:p>
    <w:p w14:paraId="082346C7" w14:textId="507F0BD7" w:rsidR="00946485" w:rsidRPr="00946485" w:rsidRDefault="00946485" w:rsidP="00946485">
      <w:pPr>
        <w:rPr>
          <w:lang w:val="en-IN"/>
        </w:rPr>
      </w:pPr>
    </w:p>
    <w:p w14:paraId="4C5EF185" w14:textId="77777777" w:rsidR="00946485" w:rsidRPr="00946485" w:rsidRDefault="00946485" w:rsidP="00946485">
      <w:pPr>
        <w:rPr>
          <w:b/>
          <w:bCs/>
          <w:lang w:val="en-IN"/>
        </w:rPr>
      </w:pPr>
      <w:r w:rsidRPr="00946485">
        <w:rPr>
          <w:b/>
          <w:bCs/>
          <w:lang w:val="en-IN"/>
        </w:rPr>
        <w:t>5. Facilitate Smart City Initiatives Through Data-Driven Traffic Insights</w:t>
      </w:r>
    </w:p>
    <w:p w14:paraId="7164621E" w14:textId="77777777" w:rsidR="00946485" w:rsidRPr="00946485" w:rsidRDefault="00946485" w:rsidP="00946485">
      <w:pPr>
        <w:rPr>
          <w:lang w:val="en-IN"/>
        </w:rPr>
      </w:pPr>
      <w:proofErr w:type="spellStart"/>
      <w:r w:rsidRPr="00946485">
        <w:rPr>
          <w:lang w:val="en-IN"/>
        </w:rPr>
        <w:t>TrafficTelligence</w:t>
      </w:r>
      <w:proofErr w:type="spellEnd"/>
      <w:r w:rsidRPr="00946485">
        <w:rPr>
          <w:lang w:val="en-IN"/>
        </w:rPr>
        <w:t xml:space="preserve"> aligns with the vision of </w:t>
      </w:r>
      <w:r w:rsidRPr="00946485">
        <w:rPr>
          <w:b/>
          <w:bCs/>
          <w:lang w:val="en-IN"/>
        </w:rPr>
        <w:t>smart cities</w:t>
      </w:r>
      <w:r w:rsidRPr="00946485">
        <w:rPr>
          <w:lang w:val="en-IN"/>
        </w:rPr>
        <w:t>, where data plays a key role in enhancing urban mobility. By enabling accurate forecasting of traffic volumes, this application can help city planners, transportation authorities, and logistics firms make informed decisions about road usage, congestion management, and infrastructure planning. The system can also be extended to interface with live data feeds and IoT sensors, turning it into a real-time traffic analytics tool that supports adaptive traffic control systems and intelligent transportation strategies.</w:t>
      </w:r>
    </w:p>
    <w:p w14:paraId="09DC335F" w14:textId="3314FAD5" w:rsidR="00127EF9" w:rsidRDefault="00127EF9"/>
    <w:p w14:paraId="5FAB6860" w14:textId="77777777" w:rsidR="00127EF9" w:rsidRDefault="00000000">
      <w:pPr>
        <w:pStyle w:val="Heading1"/>
      </w:pPr>
      <w:r>
        <w:t>3. Technologies &amp; Tools Used</w:t>
      </w:r>
    </w:p>
    <w:p w14:paraId="6B74D3E4" w14:textId="77777777" w:rsidR="00946485" w:rsidRPr="00946485" w:rsidRDefault="00946485" w:rsidP="00946485"/>
    <w:tbl>
      <w:tblPr>
        <w:tblW w:w="0" w:type="auto"/>
        <w:tblLook w:val="04A0" w:firstRow="1" w:lastRow="0" w:firstColumn="1" w:lastColumn="0" w:noHBand="0" w:noVBand="1"/>
      </w:tblPr>
      <w:tblGrid>
        <w:gridCol w:w="4320"/>
        <w:gridCol w:w="4320"/>
      </w:tblGrid>
      <w:tr w:rsidR="00127EF9" w14:paraId="14E21F01" w14:textId="77777777">
        <w:tc>
          <w:tcPr>
            <w:tcW w:w="4320" w:type="dxa"/>
          </w:tcPr>
          <w:p w14:paraId="4DD012CD" w14:textId="77777777" w:rsidR="00127EF9" w:rsidRPr="00946485" w:rsidRDefault="00000000">
            <w:pPr>
              <w:rPr>
                <w:b/>
                <w:bCs/>
              </w:rPr>
            </w:pPr>
            <w:r w:rsidRPr="00946485">
              <w:rPr>
                <w:b/>
                <w:bCs/>
              </w:rPr>
              <w:t>Category</w:t>
            </w:r>
          </w:p>
        </w:tc>
        <w:tc>
          <w:tcPr>
            <w:tcW w:w="4320" w:type="dxa"/>
          </w:tcPr>
          <w:p w14:paraId="426E19D7" w14:textId="77777777" w:rsidR="00127EF9" w:rsidRPr="00946485" w:rsidRDefault="00000000">
            <w:pPr>
              <w:rPr>
                <w:b/>
                <w:bCs/>
              </w:rPr>
            </w:pPr>
            <w:r w:rsidRPr="00946485">
              <w:rPr>
                <w:b/>
                <w:bCs/>
              </w:rPr>
              <w:t>Technology</w:t>
            </w:r>
          </w:p>
        </w:tc>
      </w:tr>
      <w:tr w:rsidR="00127EF9" w14:paraId="00E1D8D6" w14:textId="77777777">
        <w:tc>
          <w:tcPr>
            <w:tcW w:w="4320" w:type="dxa"/>
          </w:tcPr>
          <w:p w14:paraId="41CC314B" w14:textId="77777777" w:rsidR="00127EF9" w:rsidRDefault="00000000">
            <w:r>
              <w:t>Programming Language</w:t>
            </w:r>
          </w:p>
        </w:tc>
        <w:tc>
          <w:tcPr>
            <w:tcW w:w="4320" w:type="dxa"/>
          </w:tcPr>
          <w:p w14:paraId="518BF278" w14:textId="77777777" w:rsidR="00127EF9" w:rsidRDefault="00000000">
            <w:r>
              <w:t>Python 3</w:t>
            </w:r>
          </w:p>
        </w:tc>
      </w:tr>
      <w:tr w:rsidR="00127EF9" w14:paraId="12AFF10C" w14:textId="77777777">
        <w:tc>
          <w:tcPr>
            <w:tcW w:w="4320" w:type="dxa"/>
          </w:tcPr>
          <w:p w14:paraId="73484B27" w14:textId="77777777" w:rsidR="00127EF9" w:rsidRDefault="00000000">
            <w:r>
              <w:t>Web Framework</w:t>
            </w:r>
          </w:p>
        </w:tc>
        <w:tc>
          <w:tcPr>
            <w:tcW w:w="4320" w:type="dxa"/>
          </w:tcPr>
          <w:p w14:paraId="377806F7" w14:textId="77777777" w:rsidR="00127EF9" w:rsidRDefault="00000000">
            <w:r>
              <w:t>Flask</w:t>
            </w:r>
          </w:p>
        </w:tc>
      </w:tr>
      <w:tr w:rsidR="00127EF9" w14:paraId="0E769DAE" w14:textId="77777777">
        <w:tc>
          <w:tcPr>
            <w:tcW w:w="4320" w:type="dxa"/>
          </w:tcPr>
          <w:p w14:paraId="02BF1F7F" w14:textId="77777777" w:rsidR="00127EF9" w:rsidRDefault="00000000">
            <w:r>
              <w:t>Machine Learning</w:t>
            </w:r>
          </w:p>
        </w:tc>
        <w:tc>
          <w:tcPr>
            <w:tcW w:w="4320" w:type="dxa"/>
          </w:tcPr>
          <w:p w14:paraId="7927FF35" w14:textId="77777777" w:rsidR="00127EF9" w:rsidRDefault="00000000">
            <w:r>
              <w:t>scikit-learn, RandomForestRegressor</w:t>
            </w:r>
          </w:p>
        </w:tc>
      </w:tr>
      <w:tr w:rsidR="00127EF9" w14:paraId="5D4A7926" w14:textId="77777777">
        <w:tc>
          <w:tcPr>
            <w:tcW w:w="4320" w:type="dxa"/>
          </w:tcPr>
          <w:p w14:paraId="778BC558" w14:textId="77777777" w:rsidR="00127EF9" w:rsidRDefault="00000000">
            <w:r>
              <w:t>Data Processing</w:t>
            </w:r>
          </w:p>
        </w:tc>
        <w:tc>
          <w:tcPr>
            <w:tcW w:w="4320" w:type="dxa"/>
          </w:tcPr>
          <w:p w14:paraId="481EB675" w14:textId="77777777" w:rsidR="00127EF9" w:rsidRDefault="00000000">
            <w:r>
              <w:t>pandas, NumPy</w:t>
            </w:r>
          </w:p>
        </w:tc>
      </w:tr>
      <w:tr w:rsidR="00127EF9" w14:paraId="08D069DB" w14:textId="77777777">
        <w:tc>
          <w:tcPr>
            <w:tcW w:w="4320" w:type="dxa"/>
          </w:tcPr>
          <w:p w14:paraId="0D168E0F" w14:textId="77777777" w:rsidR="00127EF9" w:rsidRDefault="00000000">
            <w:r>
              <w:t>Model Serialization</w:t>
            </w:r>
          </w:p>
        </w:tc>
        <w:tc>
          <w:tcPr>
            <w:tcW w:w="4320" w:type="dxa"/>
          </w:tcPr>
          <w:p w14:paraId="35549477" w14:textId="77777777" w:rsidR="00127EF9" w:rsidRDefault="00000000">
            <w:r>
              <w:t>Pickle, gzip</w:t>
            </w:r>
          </w:p>
        </w:tc>
      </w:tr>
      <w:tr w:rsidR="00127EF9" w14:paraId="76510202" w14:textId="77777777">
        <w:tc>
          <w:tcPr>
            <w:tcW w:w="4320" w:type="dxa"/>
          </w:tcPr>
          <w:p w14:paraId="3E79BB1E" w14:textId="77777777" w:rsidR="00127EF9" w:rsidRDefault="00000000">
            <w:r>
              <w:t>Web UI</w:t>
            </w:r>
          </w:p>
        </w:tc>
        <w:tc>
          <w:tcPr>
            <w:tcW w:w="4320" w:type="dxa"/>
          </w:tcPr>
          <w:p w14:paraId="5F0C4F74" w14:textId="77777777" w:rsidR="00127EF9" w:rsidRDefault="00000000">
            <w:r>
              <w:t>HTML, CSS, Jinja2 Templates</w:t>
            </w:r>
          </w:p>
        </w:tc>
      </w:tr>
      <w:tr w:rsidR="00127EF9" w14:paraId="630E9201" w14:textId="77777777">
        <w:tc>
          <w:tcPr>
            <w:tcW w:w="4320" w:type="dxa"/>
          </w:tcPr>
          <w:p w14:paraId="1CC70402" w14:textId="77777777" w:rsidR="00127EF9" w:rsidRDefault="00000000">
            <w:r>
              <w:t>Platform</w:t>
            </w:r>
          </w:p>
        </w:tc>
        <w:tc>
          <w:tcPr>
            <w:tcW w:w="4320" w:type="dxa"/>
          </w:tcPr>
          <w:p w14:paraId="19F18F2E" w14:textId="77777777" w:rsidR="00127EF9" w:rsidRDefault="00000000">
            <w:r>
              <w:t>Replit</w:t>
            </w:r>
          </w:p>
        </w:tc>
      </w:tr>
    </w:tbl>
    <w:p w14:paraId="41041657" w14:textId="77777777" w:rsidR="00127EF9" w:rsidRDefault="00000000">
      <w:pPr>
        <w:pStyle w:val="Heading1"/>
      </w:pPr>
      <w:r>
        <w:lastRenderedPageBreak/>
        <w:t>4. System Architecture</w:t>
      </w:r>
    </w:p>
    <w:p w14:paraId="23DB1B53" w14:textId="448C4E78" w:rsidR="00946485" w:rsidRPr="00946485" w:rsidRDefault="00946485" w:rsidP="00946485">
      <w:pPr>
        <w:rPr>
          <w:lang w:val="en-IN"/>
        </w:rPr>
      </w:pPr>
      <w:r w:rsidRPr="00946485">
        <w:rPr>
          <w:lang w:val="en-IN"/>
        </w:rPr>
        <w:t xml:space="preserve">The architecture of </w:t>
      </w:r>
      <w:proofErr w:type="spellStart"/>
      <w:r w:rsidRPr="00946485">
        <w:rPr>
          <w:b/>
          <w:bCs/>
          <w:lang w:val="en-IN"/>
        </w:rPr>
        <w:t>TrafficTelligence</w:t>
      </w:r>
      <w:proofErr w:type="spellEnd"/>
      <w:r w:rsidRPr="00946485">
        <w:rPr>
          <w:lang w:val="en-IN"/>
        </w:rPr>
        <w:t xml:space="preserve"> is modular, scalable, and designed to streamline the flow of data from user input to machine learning-based prediction output. Below is a breakdown of the five core components and how they interact:</w:t>
      </w:r>
    </w:p>
    <w:p w14:paraId="27B3F7F3" w14:textId="3FDE318E" w:rsidR="00946485" w:rsidRPr="00946485" w:rsidRDefault="00946485" w:rsidP="00946485">
      <w:pPr>
        <w:rPr>
          <w:lang w:val="en-IN"/>
        </w:rPr>
      </w:pPr>
    </w:p>
    <w:p w14:paraId="3E3BF2FA" w14:textId="77777777" w:rsidR="00946485" w:rsidRPr="00946485" w:rsidRDefault="00946485" w:rsidP="00946485">
      <w:pPr>
        <w:rPr>
          <w:b/>
          <w:bCs/>
          <w:lang w:val="en-IN"/>
        </w:rPr>
      </w:pPr>
      <w:r w:rsidRPr="00946485">
        <w:rPr>
          <w:b/>
          <w:bCs/>
          <w:lang w:val="en-IN"/>
        </w:rPr>
        <w:t>1. User Interface (HTML/CSS/Jinja Templates)</w:t>
      </w:r>
    </w:p>
    <w:p w14:paraId="1CE54886" w14:textId="77777777" w:rsidR="00946485" w:rsidRPr="00946485" w:rsidRDefault="00946485" w:rsidP="00946485">
      <w:pPr>
        <w:rPr>
          <w:lang w:val="en-IN"/>
        </w:rPr>
      </w:pPr>
      <w:r w:rsidRPr="00946485">
        <w:rPr>
          <w:lang w:val="en-IN"/>
        </w:rPr>
        <w:t xml:space="preserve">The </w:t>
      </w:r>
      <w:r w:rsidRPr="00946485">
        <w:rPr>
          <w:b/>
          <w:bCs/>
          <w:lang w:val="en-IN"/>
        </w:rPr>
        <w:t>frontend interface</w:t>
      </w:r>
      <w:r w:rsidRPr="00946485">
        <w:rPr>
          <w:lang w:val="en-IN"/>
        </w:rPr>
        <w:t xml:space="preserve"> serves as the first point of interaction for users. Developed using </w:t>
      </w:r>
      <w:r w:rsidRPr="00946485">
        <w:rPr>
          <w:b/>
          <w:bCs/>
          <w:lang w:val="en-IN"/>
        </w:rPr>
        <w:t>HTML</w:t>
      </w:r>
      <w:r w:rsidRPr="00946485">
        <w:rPr>
          <w:lang w:val="en-IN"/>
        </w:rPr>
        <w:t xml:space="preserve">, styled with </w:t>
      </w:r>
      <w:r w:rsidRPr="00946485">
        <w:rPr>
          <w:b/>
          <w:bCs/>
          <w:lang w:val="en-IN"/>
        </w:rPr>
        <w:t>CSS</w:t>
      </w:r>
      <w:r w:rsidRPr="00946485">
        <w:rPr>
          <w:lang w:val="en-IN"/>
        </w:rPr>
        <w:t xml:space="preserve">, and rendered dynamically with </w:t>
      </w:r>
      <w:r w:rsidRPr="00946485">
        <w:rPr>
          <w:b/>
          <w:bCs/>
          <w:lang w:val="en-IN"/>
        </w:rPr>
        <w:t>Jinja2 templates</w:t>
      </w:r>
      <w:r w:rsidRPr="00946485">
        <w:rPr>
          <w:lang w:val="en-IN"/>
        </w:rPr>
        <w:t xml:space="preserve"> (Flask's templating engine), the UI is designed to be clean, intuitive, and responsive.</w:t>
      </w:r>
    </w:p>
    <w:p w14:paraId="231BFF25" w14:textId="77777777" w:rsidR="00946485" w:rsidRPr="00946485" w:rsidRDefault="00946485" w:rsidP="00946485">
      <w:pPr>
        <w:rPr>
          <w:lang w:val="en-IN"/>
        </w:rPr>
      </w:pPr>
      <w:r w:rsidRPr="00946485">
        <w:rPr>
          <w:lang w:val="en-IN"/>
        </w:rPr>
        <w:t>Users are presented with a form where they can enter:</w:t>
      </w:r>
    </w:p>
    <w:p w14:paraId="0417E658" w14:textId="77777777" w:rsidR="00946485" w:rsidRPr="00946485" w:rsidRDefault="00946485" w:rsidP="00946485">
      <w:pPr>
        <w:numPr>
          <w:ilvl w:val="0"/>
          <w:numId w:val="11"/>
        </w:numPr>
        <w:rPr>
          <w:lang w:val="en-IN"/>
        </w:rPr>
      </w:pPr>
      <w:r w:rsidRPr="00946485">
        <w:rPr>
          <w:lang w:val="en-IN"/>
        </w:rPr>
        <w:t>Weather condition (e.g., "Rain", "Clouds")</w:t>
      </w:r>
    </w:p>
    <w:p w14:paraId="23EC5E6A" w14:textId="77777777" w:rsidR="00946485" w:rsidRPr="00946485" w:rsidRDefault="00946485" w:rsidP="00946485">
      <w:pPr>
        <w:numPr>
          <w:ilvl w:val="0"/>
          <w:numId w:val="11"/>
        </w:numPr>
        <w:rPr>
          <w:lang w:val="en-IN"/>
        </w:rPr>
      </w:pPr>
      <w:r w:rsidRPr="00946485">
        <w:rPr>
          <w:lang w:val="en-IN"/>
        </w:rPr>
        <w:t>Holiday status (e.g., "None", "New Year")</w:t>
      </w:r>
    </w:p>
    <w:p w14:paraId="3DEED4EF" w14:textId="77777777" w:rsidR="00946485" w:rsidRPr="00946485" w:rsidRDefault="00946485" w:rsidP="00946485">
      <w:pPr>
        <w:numPr>
          <w:ilvl w:val="0"/>
          <w:numId w:val="11"/>
        </w:numPr>
        <w:rPr>
          <w:lang w:val="en-IN"/>
        </w:rPr>
      </w:pPr>
      <w:r w:rsidRPr="00946485">
        <w:rPr>
          <w:lang w:val="en-IN"/>
        </w:rPr>
        <w:t>Temperature, rainfall, and snowfall values</w:t>
      </w:r>
    </w:p>
    <w:p w14:paraId="0E6BB928" w14:textId="77777777" w:rsidR="00946485" w:rsidRPr="00946485" w:rsidRDefault="00946485" w:rsidP="00946485">
      <w:pPr>
        <w:numPr>
          <w:ilvl w:val="0"/>
          <w:numId w:val="11"/>
        </w:numPr>
        <w:rPr>
          <w:lang w:val="en-IN"/>
        </w:rPr>
      </w:pPr>
      <w:r w:rsidRPr="00946485">
        <w:rPr>
          <w:lang w:val="en-IN"/>
        </w:rPr>
        <w:t>Date and time (broken down into year, month, day, hours, minutes, and seconds)</w:t>
      </w:r>
    </w:p>
    <w:p w14:paraId="55AAEF53" w14:textId="77777777" w:rsidR="00946485" w:rsidRPr="00946485" w:rsidRDefault="00946485" w:rsidP="00946485">
      <w:pPr>
        <w:rPr>
          <w:lang w:val="en-IN"/>
        </w:rPr>
      </w:pPr>
      <w:r w:rsidRPr="00946485">
        <w:rPr>
          <w:lang w:val="en-IN"/>
        </w:rPr>
        <w:t>This input form is located on the homepage and processed via POST requests to the backend server.</w:t>
      </w:r>
    </w:p>
    <w:p w14:paraId="19AC1B0C" w14:textId="77777777" w:rsidR="00946485" w:rsidRPr="00946485" w:rsidRDefault="00946485" w:rsidP="00946485">
      <w:pPr>
        <w:rPr>
          <w:lang w:val="en-IN"/>
        </w:rPr>
      </w:pPr>
      <w:r w:rsidRPr="00946485">
        <w:rPr>
          <w:lang w:val="en-IN"/>
        </w:rPr>
        <w:pict w14:anchorId="58EA2207">
          <v:rect id="_x0000_i1092" style="width:0;height:1.5pt" o:hralign="center" o:hrstd="t" o:hr="t" fillcolor="#a0a0a0" stroked="f"/>
        </w:pict>
      </w:r>
    </w:p>
    <w:p w14:paraId="7A96514E" w14:textId="77777777" w:rsidR="00946485" w:rsidRPr="00946485" w:rsidRDefault="00946485" w:rsidP="00946485">
      <w:pPr>
        <w:rPr>
          <w:b/>
          <w:bCs/>
          <w:lang w:val="en-IN"/>
        </w:rPr>
      </w:pPr>
      <w:r w:rsidRPr="00946485">
        <w:rPr>
          <w:b/>
          <w:bCs/>
          <w:lang w:val="en-IN"/>
        </w:rPr>
        <w:t>2. Flask Web Server (Backend Logic and Routing)</w:t>
      </w:r>
    </w:p>
    <w:p w14:paraId="73BA1525" w14:textId="77777777" w:rsidR="00946485" w:rsidRPr="00946485" w:rsidRDefault="00946485" w:rsidP="00946485">
      <w:pPr>
        <w:rPr>
          <w:lang w:val="en-IN"/>
        </w:rPr>
      </w:pPr>
      <w:r w:rsidRPr="00946485">
        <w:rPr>
          <w:lang w:val="en-IN"/>
        </w:rPr>
        <w:t xml:space="preserve">The </w:t>
      </w:r>
      <w:r w:rsidRPr="00946485">
        <w:rPr>
          <w:b/>
          <w:bCs/>
          <w:lang w:val="en-IN"/>
        </w:rPr>
        <w:t>Flask server</w:t>
      </w:r>
      <w:r w:rsidRPr="00946485">
        <w:rPr>
          <w:lang w:val="en-IN"/>
        </w:rPr>
        <w:t xml:space="preserve"> acts as the application's core engine, handling:</w:t>
      </w:r>
    </w:p>
    <w:p w14:paraId="44CA175D" w14:textId="77777777" w:rsidR="00946485" w:rsidRPr="00946485" w:rsidRDefault="00946485" w:rsidP="00946485">
      <w:pPr>
        <w:numPr>
          <w:ilvl w:val="0"/>
          <w:numId w:val="12"/>
        </w:numPr>
        <w:rPr>
          <w:lang w:val="en-IN"/>
        </w:rPr>
      </w:pPr>
      <w:r w:rsidRPr="00946485">
        <w:rPr>
          <w:b/>
          <w:bCs/>
          <w:lang w:val="en-IN"/>
        </w:rPr>
        <w:t>Routing</w:t>
      </w:r>
      <w:r w:rsidRPr="00946485">
        <w:rPr>
          <w:lang w:val="en-IN"/>
        </w:rPr>
        <w:t>: It defines endpoints like /, /predict, /about, /contact, etc.</w:t>
      </w:r>
    </w:p>
    <w:p w14:paraId="17EF2C6B" w14:textId="77777777" w:rsidR="00946485" w:rsidRPr="00946485" w:rsidRDefault="00946485" w:rsidP="00946485">
      <w:pPr>
        <w:numPr>
          <w:ilvl w:val="0"/>
          <w:numId w:val="12"/>
        </w:numPr>
        <w:rPr>
          <w:lang w:val="en-IN"/>
        </w:rPr>
      </w:pPr>
      <w:r w:rsidRPr="00946485">
        <w:rPr>
          <w:b/>
          <w:bCs/>
          <w:lang w:val="en-IN"/>
        </w:rPr>
        <w:t>Request Handling</w:t>
      </w:r>
      <w:r w:rsidRPr="00946485">
        <w:rPr>
          <w:lang w:val="en-IN"/>
        </w:rPr>
        <w:t>: It processes form submissions using POST methods.</w:t>
      </w:r>
    </w:p>
    <w:p w14:paraId="4D87D259" w14:textId="77777777" w:rsidR="00946485" w:rsidRPr="00946485" w:rsidRDefault="00946485" w:rsidP="00946485">
      <w:pPr>
        <w:numPr>
          <w:ilvl w:val="0"/>
          <w:numId w:val="12"/>
        </w:numPr>
        <w:rPr>
          <w:lang w:val="en-IN"/>
        </w:rPr>
      </w:pPr>
      <w:r w:rsidRPr="00946485">
        <w:rPr>
          <w:b/>
          <w:bCs/>
          <w:lang w:val="en-IN"/>
        </w:rPr>
        <w:t>Data Parsing</w:t>
      </w:r>
      <w:r w:rsidRPr="00946485">
        <w:rPr>
          <w:lang w:val="en-IN"/>
        </w:rPr>
        <w:t>: It extracts values from the input form and passes them through the necessary transformation pipeline.</w:t>
      </w:r>
    </w:p>
    <w:p w14:paraId="6E9D7320" w14:textId="77777777" w:rsidR="00946485" w:rsidRPr="00946485" w:rsidRDefault="00946485" w:rsidP="00946485">
      <w:pPr>
        <w:numPr>
          <w:ilvl w:val="0"/>
          <w:numId w:val="12"/>
        </w:numPr>
        <w:rPr>
          <w:lang w:val="en-IN"/>
        </w:rPr>
      </w:pPr>
      <w:r w:rsidRPr="00946485">
        <w:rPr>
          <w:b/>
          <w:bCs/>
          <w:lang w:val="en-IN"/>
        </w:rPr>
        <w:t>Error Handling</w:t>
      </w:r>
      <w:r w:rsidRPr="00946485">
        <w:rPr>
          <w:lang w:val="en-IN"/>
        </w:rPr>
        <w:t>: Catches exceptions and returns meaningful error messages to the user if needed.</w:t>
      </w:r>
    </w:p>
    <w:p w14:paraId="295687D1" w14:textId="77777777" w:rsidR="00946485" w:rsidRPr="00946485" w:rsidRDefault="00946485" w:rsidP="00946485">
      <w:pPr>
        <w:rPr>
          <w:lang w:val="en-IN"/>
        </w:rPr>
      </w:pPr>
      <w:r w:rsidRPr="00946485">
        <w:rPr>
          <w:lang w:val="en-IN"/>
        </w:rPr>
        <w:t>The backend ensures seamless communication between the UI and the machine learning logic, maintaining the responsiveness of the application.</w:t>
      </w:r>
    </w:p>
    <w:p w14:paraId="77A513B2" w14:textId="77777777" w:rsidR="00946485" w:rsidRPr="00946485" w:rsidRDefault="00946485" w:rsidP="00946485">
      <w:pPr>
        <w:rPr>
          <w:lang w:val="en-IN"/>
        </w:rPr>
      </w:pPr>
      <w:r w:rsidRPr="00946485">
        <w:rPr>
          <w:lang w:val="en-IN"/>
        </w:rPr>
        <w:pict w14:anchorId="29284B66">
          <v:rect id="_x0000_i1093" style="width:0;height:1.5pt" o:hralign="center" o:hrstd="t" o:hr="t" fillcolor="#a0a0a0" stroked="f"/>
        </w:pict>
      </w:r>
    </w:p>
    <w:p w14:paraId="12F18B67" w14:textId="77777777" w:rsidR="00946485" w:rsidRPr="00946485" w:rsidRDefault="00946485" w:rsidP="00946485">
      <w:pPr>
        <w:rPr>
          <w:b/>
          <w:bCs/>
          <w:lang w:val="en-IN"/>
        </w:rPr>
      </w:pPr>
      <w:r w:rsidRPr="00946485">
        <w:rPr>
          <w:b/>
          <w:bCs/>
          <w:lang w:val="en-IN"/>
        </w:rPr>
        <w:t>3. Preprocessing Tools (Encoders &amp; Scalers)</w:t>
      </w:r>
    </w:p>
    <w:p w14:paraId="577DAC15" w14:textId="77777777" w:rsidR="00946485" w:rsidRPr="00946485" w:rsidRDefault="00946485" w:rsidP="00946485">
      <w:pPr>
        <w:rPr>
          <w:lang w:val="en-IN"/>
        </w:rPr>
      </w:pPr>
      <w:r w:rsidRPr="00946485">
        <w:rPr>
          <w:lang w:val="en-IN"/>
        </w:rPr>
        <w:lastRenderedPageBreak/>
        <w:t xml:space="preserve">Before the data is sent to the model for prediction, it undergoes </w:t>
      </w:r>
      <w:r w:rsidRPr="00946485">
        <w:rPr>
          <w:b/>
          <w:bCs/>
          <w:lang w:val="en-IN"/>
        </w:rPr>
        <w:t>preprocessing</w:t>
      </w:r>
      <w:r w:rsidRPr="00946485">
        <w:rPr>
          <w:lang w:val="en-IN"/>
        </w:rPr>
        <w:t>, which includes:</w:t>
      </w:r>
    </w:p>
    <w:p w14:paraId="0B3F8E47" w14:textId="77777777" w:rsidR="00946485" w:rsidRPr="00946485" w:rsidRDefault="00946485" w:rsidP="00946485">
      <w:pPr>
        <w:numPr>
          <w:ilvl w:val="0"/>
          <w:numId w:val="13"/>
        </w:numPr>
        <w:rPr>
          <w:lang w:val="en-IN"/>
        </w:rPr>
      </w:pPr>
      <w:r w:rsidRPr="00946485">
        <w:rPr>
          <w:b/>
          <w:bCs/>
          <w:lang w:val="en-IN"/>
        </w:rPr>
        <w:t>Label Encoding</w:t>
      </w:r>
      <w:r w:rsidRPr="00946485">
        <w:rPr>
          <w:lang w:val="en-IN"/>
        </w:rPr>
        <w:t>: Converts categorical variables such as holiday and weather into numerical format using saved encoders (</w:t>
      </w:r>
      <w:proofErr w:type="spellStart"/>
      <w:r w:rsidRPr="00946485">
        <w:rPr>
          <w:lang w:val="en-IN"/>
        </w:rPr>
        <w:t>le_holiday.pkl</w:t>
      </w:r>
      <w:proofErr w:type="spellEnd"/>
      <w:r w:rsidRPr="00946485">
        <w:rPr>
          <w:lang w:val="en-IN"/>
        </w:rPr>
        <w:t xml:space="preserve">, </w:t>
      </w:r>
      <w:proofErr w:type="spellStart"/>
      <w:r w:rsidRPr="00946485">
        <w:rPr>
          <w:lang w:val="en-IN"/>
        </w:rPr>
        <w:t>le_weather.pkl</w:t>
      </w:r>
      <w:proofErr w:type="spellEnd"/>
      <w:r w:rsidRPr="00946485">
        <w:rPr>
          <w:lang w:val="en-IN"/>
        </w:rPr>
        <w:t>).</w:t>
      </w:r>
    </w:p>
    <w:p w14:paraId="2041FBCF" w14:textId="77777777" w:rsidR="00946485" w:rsidRPr="00946485" w:rsidRDefault="00946485" w:rsidP="00946485">
      <w:pPr>
        <w:numPr>
          <w:ilvl w:val="0"/>
          <w:numId w:val="13"/>
        </w:numPr>
        <w:rPr>
          <w:lang w:val="en-IN"/>
        </w:rPr>
      </w:pPr>
      <w:r w:rsidRPr="00946485">
        <w:rPr>
          <w:b/>
          <w:bCs/>
          <w:lang w:val="en-IN"/>
        </w:rPr>
        <w:t>Feature Scaling</w:t>
      </w:r>
      <w:r w:rsidRPr="00946485">
        <w:rPr>
          <w:lang w:val="en-IN"/>
        </w:rPr>
        <w:t xml:space="preserve">: Normalizes numerical data (temperature, rain, snow, etc.) using a saved </w:t>
      </w:r>
      <w:proofErr w:type="spellStart"/>
      <w:r w:rsidRPr="00946485">
        <w:rPr>
          <w:lang w:val="en-IN"/>
        </w:rPr>
        <w:t>StandardScaler</w:t>
      </w:r>
      <w:proofErr w:type="spellEnd"/>
      <w:r w:rsidRPr="00946485">
        <w:rPr>
          <w:lang w:val="en-IN"/>
        </w:rPr>
        <w:t xml:space="preserve"> object (</w:t>
      </w:r>
      <w:proofErr w:type="spellStart"/>
      <w:r w:rsidRPr="00946485">
        <w:rPr>
          <w:lang w:val="en-IN"/>
        </w:rPr>
        <w:t>scaler.pkl</w:t>
      </w:r>
      <w:proofErr w:type="spellEnd"/>
      <w:r w:rsidRPr="00946485">
        <w:rPr>
          <w:lang w:val="en-IN"/>
        </w:rPr>
        <w:t>) to ensure consistent input for the machine learning model.</w:t>
      </w:r>
    </w:p>
    <w:p w14:paraId="1E65E8A7" w14:textId="77777777" w:rsidR="00946485" w:rsidRPr="00946485" w:rsidRDefault="00946485" w:rsidP="00946485">
      <w:pPr>
        <w:rPr>
          <w:lang w:val="en-IN"/>
        </w:rPr>
      </w:pPr>
      <w:r w:rsidRPr="00946485">
        <w:rPr>
          <w:lang w:val="en-IN"/>
        </w:rPr>
        <w:t xml:space="preserve">These tools are pre-trained during the model-building phase (ML_model.py) and saved as </w:t>
      </w:r>
      <w:r w:rsidRPr="00946485">
        <w:rPr>
          <w:b/>
          <w:bCs/>
          <w:lang w:val="en-IN"/>
        </w:rPr>
        <w:t>.</w:t>
      </w:r>
      <w:proofErr w:type="spellStart"/>
      <w:r w:rsidRPr="00946485">
        <w:rPr>
          <w:b/>
          <w:bCs/>
          <w:lang w:val="en-IN"/>
        </w:rPr>
        <w:t>pkl</w:t>
      </w:r>
      <w:proofErr w:type="spellEnd"/>
      <w:r w:rsidRPr="00946485">
        <w:rPr>
          <w:lang w:val="en-IN"/>
        </w:rPr>
        <w:t xml:space="preserve"> files. On application runtime, they are loaded into memory for real-time use.</w:t>
      </w:r>
    </w:p>
    <w:p w14:paraId="469B07D7" w14:textId="77777777" w:rsidR="00946485" w:rsidRPr="00946485" w:rsidRDefault="00946485" w:rsidP="00946485">
      <w:pPr>
        <w:rPr>
          <w:lang w:val="en-IN"/>
        </w:rPr>
      </w:pPr>
      <w:r w:rsidRPr="00946485">
        <w:rPr>
          <w:lang w:val="en-IN"/>
        </w:rPr>
        <w:pict w14:anchorId="09E14E44">
          <v:rect id="_x0000_i1094" style="width:0;height:1.5pt" o:hralign="center" o:hrstd="t" o:hr="t" fillcolor="#a0a0a0" stroked="f"/>
        </w:pict>
      </w:r>
    </w:p>
    <w:p w14:paraId="44888D49" w14:textId="77777777" w:rsidR="00946485" w:rsidRPr="00946485" w:rsidRDefault="00946485" w:rsidP="00946485">
      <w:pPr>
        <w:rPr>
          <w:b/>
          <w:bCs/>
          <w:lang w:val="en-IN"/>
        </w:rPr>
      </w:pPr>
      <w:r w:rsidRPr="00946485">
        <w:rPr>
          <w:b/>
          <w:bCs/>
          <w:lang w:val="en-IN"/>
        </w:rPr>
        <w:t>4. Random Forest Model (Prediction Engine)</w:t>
      </w:r>
    </w:p>
    <w:p w14:paraId="45A0FC9D" w14:textId="77777777" w:rsidR="00946485" w:rsidRPr="00946485" w:rsidRDefault="00946485" w:rsidP="00946485">
      <w:pPr>
        <w:rPr>
          <w:lang w:val="en-IN"/>
        </w:rPr>
      </w:pPr>
      <w:r w:rsidRPr="00946485">
        <w:rPr>
          <w:lang w:val="en-IN"/>
        </w:rPr>
        <w:t xml:space="preserve">The </w:t>
      </w:r>
      <w:r w:rsidRPr="00946485">
        <w:rPr>
          <w:b/>
          <w:bCs/>
          <w:lang w:val="en-IN"/>
        </w:rPr>
        <w:t>core prediction engine</w:t>
      </w:r>
      <w:r w:rsidRPr="00946485">
        <w:rPr>
          <w:lang w:val="en-IN"/>
        </w:rPr>
        <w:t xml:space="preserve"> is a trained </w:t>
      </w:r>
      <w:r w:rsidRPr="00946485">
        <w:rPr>
          <w:b/>
          <w:bCs/>
          <w:lang w:val="en-IN"/>
        </w:rPr>
        <w:t>Random Forest Regressor</w:t>
      </w:r>
      <w:r w:rsidRPr="00946485">
        <w:rPr>
          <w:lang w:val="en-IN"/>
        </w:rPr>
        <w:t>, a robust ensemble machine learning algorithm. It is trained offline using historical traffic data and saved in compressed format (model.pkl.gz) for faster loading and deployment.</w:t>
      </w:r>
    </w:p>
    <w:p w14:paraId="4C07FDBC" w14:textId="77777777" w:rsidR="00946485" w:rsidRPr="00946485" w:rsidRDefault="00946485" w:rsidP="00946485">
      <w:pPr>
        <w:rPr>
          <w:lang w:val="en-IN"/>
        </w:rPr>
      </w:pPr>
      <w:r w:rsidRPr="00946485">
        <w:rPr>
          <w:lang w:val="en-IN"/>
        </w:rPr>
        <w:t>During execution:</w:t>
      </w:r>
    </w:p>
    <w:p w14:paraId="699DE1F2" w14:textId="77777777" w:rsidR="00946485" w:rsidRPr="00946485" w:rsidRDefault="00946485" w:rsidP="00946485">
      <w:pPr>
        <w:numPr>
          <w:ilvl w:val="0"/>
          <w:numId w:val="14"/>
        </w:numPr>
        <w:rPr>
          <w:lang w:val="en-IN"/>
        </w:rPr>
      </w:pPr>
      <w:r w:rsidRPr="00946485">
        <w:rPr>
          <w:lang w:val="en-IN"/>
        </w:rPr>
        <w:t>The scaled and encoded feature vector is passed to the model.</w:t>
      </w:r>
    </w:p>
    <w:p w14:paraId="68F1FA25" w14:textId="77777777" w:rsidR="00946485" w:rsidRPr="00946485" w:rsidRDefault="00946485" w:rsidP="00946485">
      <w:pPr>
        <w:numPr>
          <w:ilvl w:val="0"/>
          <w:numId w:val="14"/>
        </w:numPr>
        <w:rPr>
          <w:lang w:val="en-IN"/>
        </w:rPr>
      </w:pPr>
      <w:r w:rsidRPr="00946485">
        <w:rPr>
          <w:lang w:val="en-IN"/>
        </w:rPr>
        <w:t xml:space="preserve">The model returns a numeric output representing </w:t>
      </w:r>
      <w:r w:rsidRPr="00946485">
        <w:rPr>
          <w:b/>
          <w:bCs/>
          <w:lang w:val="en-IN"/>
        </w:rPr>
        <w:t>predicted traffic volume</w:t>
      </w:r>
      <w:r w:rsidRPr="00946485">
        <w:rPr>
          <w:lang w:val="en-IN"/>
        </w:rPr>
        <w:t xml:space="preserve"> for the given input conditions.</w:t>
      </w:r>
    </w:p>
    <w:p w14:paraId="26165999" w14:textId="77777777" w:rsidR="00946485" w:rsidRPr="00946485" w:rsidRDefault="00946485" w:rsidP="00946485">
      <w:pPr>
        <w:numPr>
          <w:ilvl w:val="0"/>
          <w:numId w:val="14"/>
        </w:numPr>
        <w:rPr>
          <w:lang w:val="en-IN"/>
        </w:rPr>
      </w:pPr>
      <w:r w:rsidRPr="00946485">
        <w:rPr>
          <w:lang w:val="en-IN"/>
        </w:rPr>
        <w:t>The model has been trained using data split across time and contextual features to ensure generalizability.</w:t>
      </w:r>
    </w:p>
    <w:p w14:paraId="42781B99" w14:textId="77777777" w:rsidR="00946485" w:rsidRPr="00946485" w:rsidRDefault="00946485" w:rsidP="00946485">
      <w:pPr>
        <w:rPr>
          <w:lang w:val="en-IN"/>
        </w:rPr>
      </w:pPr>
      <w:r w:rsidRPr="00946485">
        <w:rPr>
          <w:lang w:val="en-IN"/>
        </w:rPr>
        <w:pict w14:anchorId="238441C0">
          <v:rect id="_x0000_i1095" style="width:0;height:1.5pt" o:hralign="center" o:hrstd="t" o:hr="t" fillcolor="#a0a0a0" stroked="f"/>
        </w:pict>
      </w:r>
    </w:p>
    <w:p w14:paraId="14C78E55" w14:textId="77777777" w:rsidR="00946485" w:rsidRPr="00946485" w:rsidRDefault="00946485" w:rsidP="00946485">
      <w:pPr>
        <w:rPr>
          <w:b/>
          <w:bCs/>
          <w:lang w:val="en-IN"/>
        </w:rPr>
      </w:pPr>
      <w:r w:rsidRPr="00946485">
        <w:rPr>
          <w:b/>
          <w:bCs/>
          <w:lang w:val="en-IN"/>
        </w:rPr>
        <w:t>5. Output Renderer (Result Display Page)</w:t>
      </w:r>
    </w:p>
    <w:p w14:paraId="46AC0CE0" w14:textId="77777777" w:rsidR="00946485" w:rsidRPr="00946485" w:rsidRDefault="00946485" w:rsidP="00946485">
      <w:pPr>
        <w:rPr>
          <w:lang w:val="en-IN"/>
        </w:rPr>
      </w:pPr>
      <w:r w:rsidRPr="00946485">
        <w:rPr>
          <w:lang w:val="en-IN"/>
        </w:rPr>
        <w:t>Once the prediction is made, the Flask app renders a result page (result.html) that displays the output to the user. This page:</w:t>
      </w:r>
    </w:p>
    <w:p w14:paraId="5176B77A" w14:textId="77777777" w:rsidR="00946485" w:rsidRPr="00946485" w:rsidRDefault="00946485" w:rsidP="00946485">
      <w:pPr>
        <w:numPr>
          <w:ilvl w:val="0"/>
          <w:numId w:val="15"/>
        </w:numPr>
        <w:rPr>
          <w:lang w:val="en-IN"/>
        </w:rPr>
      </w:pPr>
      <w:r w:rsidRPr="00946485">
        <w:rPr>
          <w:lang w:val="en-IN"/>
        </w:rPr>
        <w:t xml:space="preserve">Clearly shows the </w:t>
      </w:r>
      <w:r w:rsidRPr="00946485">
        <w:rPr>
          <w:b/>
          <w:bCs/>
          <w:lang w:val="en-IN"/>
        </w:rPr>
        <w:t>predicted traffic volume</w:t>
      </w:r>
      <w:r w:rsidRPr="00946485">
        <w:rPr>
          <w:lang w:val="en-IN"/>
        </w:rPr>
        <w:t xml:space="preserve"> in a formatted, readable message.</w:t>
      </w:r>
    </w:p>
    <w:p w14:paraId="5269B5CF" w14:textId="77777777" w:rsidR="00946485" w:rsidRPr="00946485" w:rsidRDefault="00946485" w:rsidP="00946485">
      <w:pPr>
        <w:numPr>
          <w:ilvl w:val="0"/>
          <w:numId w:val="15"/>
        </w:numPr>
        <w:rPr>
          <w:lang w:val="en-IN"/>
        </w:rPr>
      </w:pPr>
      <w:r w:rsidRPr="00946485">
        <w:rPr>
          <w:lang w:val="en-IN"/>
        </w:rPr>
        <w:t>Optionally includes links or navigation buttons for users to return to the home page or modify their input.</w:t>
      </w:r>
    </w:p>
    <w:p w14:paraId="3C70B505" w14:textId="77777777" w:rsidR="00946485" w:rsidRPr="00946485" w:rsidRDefault="00946485" w:rsidP="00946485">
      <w:pPr>
        <w:numPr>
          <w:ilvl w:val="0"/>
          <w:numId w:val="15"/>
        </w:numPr>
        <w:rPr>
          <w:lang w:val="en-IN"/>
        </w:rPr>
      </w:pPr>
      <w:r w:rsidRPr="00946485">
        <w:rPr>
          <w:lang w:val="en-IN"/>
        </w:rPr>
        <w:t>Is designed to provide immediate feedback, enhancing user experience and trust in the system’s accuracy.</w:t>
      </w:r>
    </w:p>
    <w:p w14:paraId="06A8F384" w14:textId="77777777" w:rsidR="00946485" w:rsidRPr="00946485" w:rsidRDefault="00946485" w:rsidP="00946485"/>
    <w:p w14:paraId="46E3F5FD" w14:textId="77777777" w:rsidR="00127EF9" w:rsidRDefault="00000000">
      <w:pPr>
        <w:pStyle w:val="Heading1"/>
      </w:pPr>
      <w:r>
        <w:lastRenderedPageBreak/>
        <w:t>5. Modules Overview</w:t>
      </w:r>
    </w:p>
    <w:p w14:paraId="1A69AB4D" w14:textId="77777777" w:rsidR="00946485" w:rsidRPr="00946485" w:rsidRDefault="00946485" w:rsidP="00946485">
      <w:pPr>
        <w:rPr>
          <w:lang w:val="en-IN"/>
        </w:rPr>
      </w:pPr>
      <w:r w:rsidRPr="00946485">
        <w:rPr>
          <w:lang w:val="en-IN"/>
        </w:rPr>
        <w:t xml:space="preserve">The </w:t>
      </w:r>
      <w:proofErr w:type="spellStart"/>
      <w:r w:rsidRPr="00946485">
        <w:rPr>
          <w:lang w:val="en-IN"/>
        </w:rPr>
        <w:t>TrafficTelligence</w:t>
      </w:r>
      <w:proofErr w:type="spellEnd"/>
      <w:r w:rsidRPr="00946485">
        <w:rPr>
          <w:lang w:val="en-IN"/>
        </w:rPr>
        <w:t xml:space="preserve"> project is organized into well-structured modules, each of which plays a specific role in building, running, and serving the machine learning-based web application. Below is a detailed explanation of each module:</w:t>
      </w:r>
    </w:p>
    <w:p w14:paraId="62DD63DD" w14:textId="77777777" w:rsidR="00946485" w:rsidRPr="00946485" w:rsidRDefault="00946485" w:rsidP="00946485">
      <w:pPr>
        <w:rPr>
          <w:lang w:val="en-IN"/>
        </w:rPr>
      </w:pPr>
      <w:r w:rsidRPr="00946485">
        <w:rPr>
          <w:lang w:val="en-IN"/>
        </w:rPr>
        <w:pict w14:anchorId="6B337301">
          <v:rect id="_x0000_i1132" style="width:0;height:1.5pt" o:hralign="center" o:hrstd="t" o:hr="t" fillcolor="#a0a0a0" stroked="f"/>
        </w:pict>
      </w:r>
    </w:p>
    <w:p w14:paraId="624D0CA5" w14:textId="50205185" w:rsidR="00946485" w:rsidRPr="00946485" w:rsidRDefault="00946485" w:rsidP="00946485">
      <w:pPr>
        <w:rPr>
          <w:b/>
          <w:bCs/>
          <w:lang w:val="en-IN"/>
        </w:rPr>
      </w:pPr>
      <w:r w:rsidRPr="00946485">
        <w:rPr>
          <w:b/>
          <w:bCs/>
          <w:lang w:val="en-IN"/>
        </w:rPr>
        <w:t xml:space="preserve"> ML_model.py — Model Training and Preparation Script</w:t>
      </w:r>
    </w:p>
    <w:p w14:paraId="40EAFD58" w14:textId="77777777" w:rsidR="00946485" w:rsidRPr="00946485" w:rsidRDefault="00946485" w:rsidP="00946485">
      <w:pPr>
        <w:rPr>
          <w:lang w:val="en-IN"/>
        </w:rPr>
      </w:pPr>
      <w:r w:rsidRPr="00946485">
        <w:rPr>
          <w:lang w:val="en-IN"/>
        </w:rPr>
        <w:t xml:space="preserve">This script is the </w:t>
      </w:r>
      <w:r w:rsidRPr="00946485">
        <w:rPr>
          <w:b/>
          <w:bCs/>
          <w:lang w:val="en-IN"/>
        </w:rPr>
        <w:t>backbone of the machine learning pipeline</w:t>
      </w:r>
      <w:r w:rsidRPr="00946485">
        <w:rPr>
          <w:lang w:val="en-IN"/>
        </w:rPr>
        <w:t>. It performs the following operations:</w:t>
      </w:r>
    </w:p>
    <w:p w14:paraId="1205E5EC" w14:textId="77777777" w:rsidR="00946485" w:rsidRPr="00946485" w:rsidRDefault="00946485" w:rsidP="00946485">
      <w:pPr>
        <w:numPr>
          <w:ilvl w:val="0"/>
          <w:numId w:val="16"/>
        </w:numPr>
        <w:rPr>
          <w:lang w:val="en-IN"/>
        </w:rPr>
      </w:pPr>
      <w:r w:rsidRPr="00946485">
        <w:rPr>
          <w:b/>
          <w:bCs/>
          <w:lang w:val="en-IN"/>
        </w:rPr>
        <w:t>Data Loading</w:t>
      </w:r>
      <w:r w:rsidRPr="00946485">
        <w:rPr>
          <w:lang w:val="en-IN"/>
        </w:rPr>
        <w:t>: Imports historical traffic data from a CSV file (traffic volume.csv).</w:t>
      </w:r>
    </w:p>
    <w:p w14:paraId="0752571E" w14:textId="77777777" w:rsidR="00946485" w:rsidRPr="00946485" w:rsidRDefault="00946485" w:rsidP="00946485">
      <w:pPr>
        <w:numPr>
          <w:ilvl w:val="0"/>
          <w:numId w:val="16"/>
        </w:numPr>
        <w:rPr>
          <w:lang w:val="en-IN"/>
        </w:rPr>
      </w:pPr>
      <w:r w:rsidRPr="00946485">
        <w:rPr>
          <w:b/>
          <w:bCs/>
          <w:lang w:val="en-IN"/>
        </w:rPr>
        <w:t>Data Cleaning</w:t>
      </w:r>
      <w:r w:rsidRPr="00946485">
        <w:rPr>
          <w:lang w:val="en-IN"/>
        </w:rPr>
        <w:t>: Fills missing values using mean imputation for numerical fields (like temp, rain, and snow) and assigns default values for categorical fields (weather, holiday).</w:t>
      </w:r>
    </w:p>
    <w:p w14:paraId="7CE4DF34" w14:textId="77777777" w:rsidR="00946485" w:rsidRPr="00946485" w:rsidRDefault="00946485" w:rsidP="00946485">
      <w:pPr>
        <w:numPr>
          <w:ilvl w:val="0"/>
          <w:numId w:val="16"/>
        </w:numPr>
        <w:rPr>
          <w:lang w:val="en-IN"/>
        </w:rPr>
      </w:pPr>
      <w:r w:rsidRPr="00946485">
        <w:rPr>
          <w:b/>
          <w:bCs/>
          <w:lang w:val="en-IN"/>
        </w:rPr>
        <w:t>Feature Engineering</w:t>
      </w:r>
      <w:r w:rsidRPr="00946485">
        <w:rPr>
          <w:lang w:val="en-IN"/>
        </w:rPr>
        <w:t>:</w:t>
      </w:r>
    </w:p>
    <w:p w14:paraId="7353CEC4" w14:textId="77777777" w:rsidR="00946485" w:rsidRPr="00946485" w:rsidRDefault="00946485" w:rsidP="00946485">
      <w:pPr>
        <w:numPr>
          <w:ilvl w:val="1"/>
          <w:numId w:val="16"/>
        </w:numPr>
        <w:rPr>
          <w:lang w:val="en-IN"/>
        </w:rPr>
      </w:pPr>
      <w:r w:rsidRPr="00946485">
        <w:rPr>
          <w:lang w:val="en-IN"/>
        </w:rPr>
        <w:t>Extracts time-based features by splitting date and time into year, month, day, hours, minutes, and seconds.</w:t>
      </w:r>
    </w:p>
    <w:p w14:paraId="71301F39" w14:textId="77777777" w:rsidR="00946485" w:rsidRPr="00946485" w:rsidRDefault="00946485" w:rsidP="00946485">
      <w:pPr>
        <w:numPr>
          <w:ilvl w:val="1"/>
          <w:numId w:val="16"/>
        </w:numPr>
        <w:rPr>
          <w:lang w:val="en-IN"/>
        </w:rPr>
      </w:pPr>
      <w:r w:rsidRPr="00946485">
        <w:rPr>
          <w:lang w:val="en-IN"/>
        </w:rPr>
        <w:t xml:space="preserve">Applies </w:t>
      </w:r>
      <w:r w:rsidRPr="00946485">
        <w:rPr>
          <w:b/>
          <w:bCs/>
          <w:lang w:val="en-IN"/>
        </w:rPr>
        <w:t>Label Encoding</w:t>
      </w:r>
      <w:r w:rsidRPr="00946485">
        <w:rPr>
          <w:lang w:val="en-IN"/>
        </w:rPr>
        <w:t xml:space="preserve"> to categorical features for machine learning compatibility.</w:t>
      </w:r>
    </w:p>
    <w:p w14:paraId="5E2ACECF" w14:textId="77777777" w:rsidR="00946485" w:rsidRPr="00946485" w:rsidRDefault="00946485" w:rsidP="00946485">
      <w:pPr>
        <w:numPr>
          <w:ilvl w:val="0"/>
          <w:numId w:val="16"/>
        </w:numPr>
        <w:rPr>
          <w:lang w:val="en-IN"/>
        </w:rPr>
      </w:pPr>
      <w:r w:rsidRPr="00946485">
        <w:rPr>
          <w:b/>
          <w:bCs/>
          <w:lang w:val="en-IN"/>
        </w:rPr>
        <w:t>Preprocessing</w:t>
      </w:r>
      <w:r w:rsidRPr="00946485">
        <w:rPr>
          <w:lang w:val="en-IN"/>
        </w:rPr>
        <w:t xml:space="preserve">: Scales numeric inputs using </w:t>
      </w:r>
      <w:proofErr w:type="spellStart"/>
      <w:r w:rsidRPr="00946485">
        <w:rPr>
          <w:lang w:val="en-IN"/>
        </w:rPr>
        <w:t>StandardScaler</w:t>
      </w:r>
      <w:proofErr w:type="spellEnd"/>
      <w:r w:rsidRPr="00946485">
        <w:rPr>
          <w:lang w:val="en-IN"/>
        </w:rPr>
        <w:t xml:space="preserve"> for consistent feature magnitudes.</w:t>
      </w:r>
    </w:p>
    <w:p w14:paraId="2B4CB3D7" w14:textId="77777777" w:rsidR="00946485" w:rsidRPr="00946485" w:rsidRDefault="00946485" w:rsidP="00946485">
      <w:pPr>
        <w:numPr>
          <w:ilvl w:val="0"/>
          <w:numId w:val="16"/>
        </w:numPr>
        <w:rPr>
          <w:lang w:val="en-IN"/>
        </w:rPr>
      </w:pPr>
      <w:r w:rsidRPr="00946485">
        <w:rPr>
          <w:b/>
          <w:bCs/>
          <w:lang w:val="en-IN"/>
        </w:rPr>
        <w:t>Model Training</w:t>
      </w:r>
      <w:r w:rsidRPr="00946485">
        <w:rPr>
          <w:lang w:val="en-IN"/>
        </w:rPr>
        <w:t xml:space="preserve">: Trains a </w:t>
      </w:r>
      <w:r w:rsidRPr="00946485">
        <w:rPr>
          <w:b/>
          <w:bCs/>
          <w:lang w:val="en-IN"/>
        </w:rPr>
        <w:t>Random Forest Regressor</w:t>
      </w:r>
      <w:r w:rsidRPr="00946485">
        <w:rPr>
          <w:lang w:val="en-IN"/>
        </w:rPr>
        <w:t>, which is well-suited for regression problems involving both categorical and numeric data.</w:t>
      </w:r>
    </w:p>
    <w:p w14:paraId="389C1460" w14:textId="77777777" w:rsidR="00946485" w:rsidRPr="00946485" w:rsidRDefault="00946485" w:rsidP="00946485">
      <w:pPr>
        <w:numPr>
          <w:ilvl w:val="0"/>
          <w:numId w:val="16"/>
        </w:numPr>
        <w:rPr>
          <w:lang w:val="en-IN"/>
        </w:rPr>
      </w:pPr>
      <w:r w:rsidRPr="00946485">
        <w:rPr>
          <w:b/>
          <w:bCs/>
          <w:lang w:val="en-IN"/>
        </w:rPr>
        <w:t>Model Evaluation</w:t>
      </w:r>
      <w:r w:rsidRPr="00946485">
        <w:rPr>
          <w:lang w:val="en-IN"/>
        </w:rPr>
        <w:t xml:space="preserve">: Calculates performance metrics like </w:t>
      </w:r>
      <w:r w:rsidRPr="00946485">
        <w:rPr>
          <w:b/>
          <w:bCs/>
          <w:lang w:val="en-IN"/>
        </w:rPr>
        <w:t>R² score</w:t>
      </w:r>
      <w:r w:rsidRPr="00946485">
        <w:rPr>
          <w:lang w:val="en-IN"/>
        </w:rPr>
        <w:t xml:space="preserve"> to evaluate model effectiveness.</w:t>
      </w:r>
    </w:p>
    <w:p w14:paraId="56C67579" w14:textId="77777777" w:rsidR="00946485" w:rsidRPr="00946485" w:rsidRDefault="00946485" w:rsidP="00946485">
      <w:pPr>
        <w:numPr>
          <w:ilvl w:val="0"/>
          <w:numId w:val="16"/>
        </w:numPr>
        <w:rPr>
          <w:lang w:val="en-IN"/>
        </w:rPr>
      </w:pPr>
      <w:r w:rsidRPr="00946485">
        <w:rPr>
          <w:b/>
          <w:bCs/>
          <w:lang w:val="en-IN"/>
        </w:rPr>
        <w:t>Model Saving</w:t>
      </w:r>
      <w:r w:rsidRPr="00946485">
        <w:rPr>
          <w:lang w:val="en-IN"/>
        </w:rPr>
        <w:t>: Stores the trained model (model.pkl.gz) and preprocessing tools (</w:t>
      </w:r>
      <w:proofErr w:type="spellStart"/>
      <w:r w:rsidRPr="00946485">
        <w:rPr>
          <w:lang w:val="en-IN"/>
        </w:rPr>
        <w:t>scaler.pkl</w:t>
      </w:r>
      <w:proofErr w:type="spellEnd"/>
      <w:r w:rsidRPr="00946485">
        <w:rPr>
          <w:lang w:val="en-IN"/>
        </w:rPr>
        <w:t xml:space="preserve">, </w:t>
      </w:r>
      <w:proofErr w:type="spellStart"/>
      <w:r w:rsidRPr="00946485">
        <w:rPr>
          <w:lang w:val="en-IN"/>
        </w:rPr>
        <w:t>le_weather.pkl</w:t>
      </w:r>
      <w:proofErr w:type="spellEnd"/>
      <w:r w:rsidRPr="00946485">
        <w:rPr>
          <w:lang w:val="en-IN"/>
        </w:rPr>
        <w:t xml:space="preserve">, </w:t>
      </w:r>
      <w:proofErr w:type="spellStart"/>
      <w:r w:rsidRPr="00946485">
        <w:rPr>
          <w:lang w:val="en-IN"/>
        </w:rPr>
        <w:t>le_holiday.pkl</w:t>
      </w:r>
      <w:proofErr w:type="spellEnd"/>
      <w:r w:rsidRPr="00946485">
        <w:rPr>
          <w:lang w:val="en-IN"/>
        </w:rPr>
        <w:t>) for use during runtime.</w:t>
      </w:r>
    </w:p>
    <w:p w14:paraId="1695918E" w14:textId="77777777" w:rsidR="00946485" w:rsidRPr="00946485" w:rsidRDefault="00946485" w:rsidP="00946485">
      <w:pPr>
        <w:rPr>
          <w:lang w:val="en-IN"/>
        </w:rPr>
      </w:pPr>
      <w:r w:rsidRPr="00946485">
        <w:rPr>
          <w:lang w:val="en-IN"/>
        </w:rPr>
        <w:t>This script only needs to be run once (or when retraining with new data).</w:t>
      </w:r>
    </w:p>
    <w:p w14:paraId="02FDABF6" w14:textId="77777777" w:rsidR="00946485" w:rsidRPr="00946485" w:rsidRDefault="00946485" w:rsidP="00946485">
      <w:pPr>
        <w:rPr>
          <w:lang w:val="en-IN"/>
        </w:rPr>
      </w:pPr>
      <w:r w:rsidRPr="00946485">
        <w:rPr>
          <w:lang w:val="en-IN"/>
        </w:rPr>
        <w:pict w14:anchorId="2FCFD870">
          <v:rect id="_x0000_i1133" style="width:0;height:1.5pt" o:hralign="center" o:hrstd="t" o:hr="t" fillcolor="#a0a0a0" stroked="f"/>
        </w:pict>
      </w:r>
    </w:p>
    <w:p w14:paraId="58BAB8C2" w14:textId="02E44DE3" w:rsidR="00946485" w:rsidRPr="00946485" w:rsidRDefault="00946485" w:rsidP="00946485">
      <w:pPr>
        <w:rPr>
          <w:b/>
          <w:bCs/>
          <w:lang w:val="en-IN"/>
        </w:rPr>
      </w:pPr>
      <w:r w:rsidRPr="00946485">
        <w:rPr>
          <w:b/>
          <w:bCs/>
          <w:lang w:val="en-IN"/>
        </w:rPr>
        <w:t xml:space="preserve"> app.py — Web Application Backend (Flask Server)</w:t>
      </w:r>
    </w:p>
    <w:p w14:paraId="0E4ED3C2" w14:textId="77777777" w:rsidR="00946485" w:rsidRPr="00946485" w:rsidRDefault="00946485" w:rsidP="00946485">
      <w:pPr>
        <w:rPr>
          <w:lang w:val="en-IN"/>
        </w:rPr>
      </w:pPr>
      <w:r w:rsidRPr="00946485">
        <w:rPr>
          <w:lang w:val="en-IN"/>
        </w:rPr>
        <w:t xml:space="preserve">This file serves as the </w:t>
      </w:r>
      <w:r w:rsidRPr="00946485">
        <w:rPr>
          <w:b/>
          <w:bCs/>
          <w:lang w:val="en-IN"/>
        </w:rPr>
        <w:t>controller of the web application</w:t>
      </w:r>
      <w:r w:rsidRPr="00946485">
        <w:rPr>
          <w:lang w:val="en-IN"/>
        </w:rPr>
        <w:t xml:space="preserve">, built using the </w:t>
      </w:r>
      <w:r w:rsidRPr="00946485">
        <w:rPr>
          <w:b/>
          <w:bCs/>
          <w:lang w:val="en-IN"/>
        </w:rPr>
        <w:t>Flask framework</w:t>
      </w:r>
      <w:r w:rsidRPr="00946485">
        <w:rPr>
          <w:lang w:val="en-IN"/>
        </w:rPr>
        <w:t>. Its responsibilities include:</w:t>
      </w:r>
    </w:p>
    <w:p w14:paraId="011E6577" w14:textId="77777777" w:rsidR="00946485" w:rsidRPr="00946485" w:rsidRDefault="00946485" w:rsidP="00946485">
      <w:pPr>
        <w:numPr>
          <w:ilvl w:val="0"/>
          <w:numId w:val="17"/>
        </w:numPr>
        <w:rPr>
          <w:lang w:val="en-IN"/>
        </w:rPr>
      </w:pPr>
      <w:r w:rsidRPr="00946485">
        <w:rPr>
          <w:b/>
          <w:bCs/>
          <w:lang w:val="en-IN"/>
        </w:rPr>
        <w:t>Routing</w:t>
      </w:r>
      <w:r w:rsidRPr="00946485">
        <w:rPr>
          <w:lang w:val="en-IN"/>
        </w:rPr>
        <w:t>:</w:t>
      </w:r>
    </w:p>
    <w:p w14:paraId="06272B40" w14:textId="77777777" w:rsidR="00946485" w:rsidRPr="00946485" w:rsidRDefault="00946485" w:rsidP="00946485">
      <w:pPr>
        <w:numPr>
          <w:ilvl w:val="1"/>
          <w:numId w:val="17"/>
        </w:numPr>
        <w:rPr>
          <w:lang w:val="en-IN"/>
        </w:rPr>
      </w:pPr>
      <w:r w:rsidRPr="00946485">
        <w:rPr>
          <w:lang w:val="en-IN"/>
        </w:rPr>
        <w:lastRenderedPageBreak/>
        <w:t>/ – Home page with prediction form</w:t>
      </w:r>
    </w:p>
    <w:p w14:paraId="27B2DF63" w14:textId="77777777" w:rsidR="00946485" w:rsidRPr="00946485" w:rsidRDefault="00946485" w:rsidP="00946485">
      <w:pPr>
        <w:numPr>
          <w:ilvl w:val="1"/>
          <w:numId w:val="17"/>
        </w:numPr>
        <w:rPr>
          <w:lang w:val="en-IN"/>
        </w:rPr>
      </w:pPr>
      <w:r w:rsidRPr="00946485">
        <w:rPr>
          <w:lang w:val="en-IN"/>
        </w:rPr>
        <w:t>/</w:t>
      </w:r>
      <w:proofErr w:type="gramStart"/>
      <w:r w:rsidRPr="00946485">
        <w:rPr>
          <w:lang w:val="en-IN"/>
        </w:rPr>
        <w:t>predict</w:t>
      </w:r>
      <w:proofErr w:type="gramEnd"/>
      <w:r w:rsidRPr="00946485">
        <w:rPr>
          <w:lang w:val="en-IN"/>
        </w:rPr>
        <w:t xml:space="preserve"> – Handles form submission and prediction</w:t>
      </w:r>
    </w:p>
    <w:p w14:paraId="1430B397" w14:textId="77777777" w:rsidR="00946485" w:rsidRPr="00946485" w:rsidRDefault="00946485" w:rsidP="00946485">
      <w:pPr>
        <w:numPr>
          <w:ilvl w:val="1"/>
          <w:numId w:val="17"/>
        </w:numPr>
        <w:rPr>
          <w:lang w:val="en-IN"/>
        </w:rPr>
      </w:pPr>
      <w:r w:rsidRPr="00946485">
        <w:rPr>
          <w:lang w:val="en-IN"/>
        </w:rPr>
        <w:t>/</w:t>
      </w:r>
      <w:proofErr w:type="gramStart"/>
      <w:r w:rsidRPr="00946485">
        <w:rPr>
          <w:lang w:val="en-IN"/>
        </w:rPr>
        <w:t>about</w:t>
      </w:r>
      <w:proofErr w:type="gramEnd"/>
      <w:r w:rsidRPr="00946485">
        <w:rPr>
          <w:lang w:val="en-IN"/>
        </w:rPr>
        <w:t>, /contact, /inspect – Additional informational pages</w:t>
      </w:r>
    </w:p>
    <w:p w14:paraId="2B665B25" w14:textId="77777777" w:rsidR="00946485" w:rsidRPr="00946485" w:rsidRDefault="00946485" w:rsidP="00946485">
      <w:pPr>
        <w:numPr>
          <w:ilvl w:val="0"/>
          <w:numId w:val="17"/>
        </w:numPr>
        <w:rPr>
          <w:lang w:val="en-IN"/>
        </w:rPr>
      </w:pPr>
      <w:r w:rsidRPr="00946485">
        <w:rPr>
          <w:b/>
          <w:bCs/>
          <w:lang w:val="en-IN"/>
        </w:rPr>
        <w:t>Data Handling</w:t>
      </w:r>
      <w:r w:rsidRPr="00946485">
        <w:rPr>
          <w:lang w:val="en-IN"/>
        </w:rPr>
        <w:t>: Collects user input from HTML forms.</w:t>
      </w:r>
    </w:p>
    <w:p w14:paraId="10C36DE1" w14:textId="77777777" w:rsidR="00946485" w:rsidRPr="00946485" w:rsidRDefault="00946485" w:rsidP="00946485">
      <w:pPr>
        <w:numPr>
          <w:ilvl w:val="0"/>
          <w:numId w:val="17"/>
        </w:numPr>
        <w:rPr>
          <w:lang w:val="en-IN"/>
        </w:rPr>
      </w:pPr>
      <w:r w:rsidRPr="00946485">
        <w:rPr>
          <w:b/>
          <w:bCs/>
          <w:lang w:val="en-IN"/>
        </w:rPr>
        <w:t>Preprocessing at Runtime</w:t>
      </w:r>
      <w:r w:rsidRPr="00946485">
        <w:rPr>
          <w:lang w:val="en-IN"/>
        </w:rPr>
        <w:t>: Loads saved encoders and scaler from .</w:t>
      </w:r>
      <w:proofErr w:type="spellStart"/>
      <w:r w:rsidRPr="00946485">
        <w:rPr>
          <w:lang w:val="en-IN"/>
        </w:rPr>
        <w:t>pkl</w:t>
      </w:r>
      <w:proofErr w:type="spellEnd"/>
      <w:r w:rsidRPr="00946485">
        <w:rPr>
          <w:lang w:val="en-IN"/>
        </w:rPr>
        <w:t xml:space="preserve"> files and applies them to incoming user data.</w:t>
      </w:r>
    </w:p>
    <w:p w14:paraId="345AFAE3" w14:textId="77777777" w:rsidR="00946485" w:rsidRPr="00946485" w:rsidRDefault="00946485" w:rsidP="00946485">
      <w:pPr>
        <w:numPr>
          <w:ilvl w:val="0"/>
          <w:numId w:val="17"/>
        </w:numPr>
        <w:rPr>
          <w:lang w:val="en-IN"/>
        </w:rPr>
      </w:pPr>
      <w:r w:rsidRPr="00946485">
        <w:rPr>
          <w:b/>
          <w:bCs/>
          <w:lang w:val="en-IN"/>
        </w:rPr>
        <w:t>Prediction</w:t>
      </w:r>
      <w:r w:rsidRPr="00946485">
        <w:rPr>
          <w:lang w:val="en-IN"/>
        </w:rPr>
        <w:t>: Passes processed features to the trained ML model and retrieves the predicted traffic volume.</w:t>
      </w:r>
    </w:p>
    <w:p w14:paraId="2157A3C1" w14:textId="77777777" w:rsidR="00946485" w:rsidRPr="00946485" w:rsidRDefault="00946485" w:rsidP="00946485">
      <w:pPr>
        <w:numPr>
          <w:ilvl w:val="0"/>
          <w:numId w:val="17"/>
        </w:numPr>
        <w:rPr>
          <w:lang w:val="en-IN"/>
        </w:rPr>
      </w:pPr>
      <w:r w:rsidRPr="00946485">
        <w:rPr>
          <w:b/>
          <w:bCs/>
          <w:lang w:val="en-IN"/>
        </w:rPr>
        <w:t>Rendering</w:t>
      </w:r>
      <w:r w:rsidRPr="00946485">
        <w:rPr>
          <w:lang w:val="en-IN"/>
        </w:rPr>
        <w:t>: Returns the result via HTML templates for real-time user feedback.</w:t>
      </w:r>
    </w:p>
    <w:p w14:paraId="3A31F7AC" w14:textId="77777777" w:rsidR="00946485" w:rsidRPr="00946485" w:rsidRDefault="00946485" w:rsidP="00946485">
      <w:pPr>
        <w:numPr>
          <w:ilvl w:val="0"/>
          <w:numId w:val="17"/>
        </w:numPr>
        <w:rPr>
          <w:lang w:val="en-IN"/>
        </w:rPr>
      </w:pPr>
      <w:r w:rsidRPr="00946485">
        <w:rPr>
          <w:b/>
          <w:bCs/>
          <w:lang w:val="en-IN"/>
        </w:rPr>
        <w:t>Error Handling</w:t>
      </w:r>
      <w:r w:rsidRPr="00946485">
        <w:rPr>
          <w:lang w:val="en-IN"/>
        </w:rPr>
        <w:t>: Ensures that any form submission or preprocessing errors are gracefully handled and displayed to the user.</w:t>
      </w:r>
    </w:p>
    <w:p w14:paraId="29F7476E" w14:textId="77777777" w:rsidR="00946485" w:rsidRPr="00946485" w:rsidRDefault="00946485" w:rsidP="00946485">
      <w:pPr>
        <w:rPr>
          <w:lang w:val="en-IN"/>
        </w:rPr>
      </w:pPr>
      <w:r w:rsidRPr="00946485">
        <w:rPr>
          <w:lang w:val="en-IN"/>
        </w:rPr>
        <w:pict w14:anchorId="53AF09E4">
          <v:rect id="_x0000_i1134" style="width:0;height:1.5pt" o:hralign="center" o:hrstd="t" o:hr="t" fillcolor="#a0a0a0" stroked="f"/>
        </w:pict>
      </w:r>
    </w:p>
    <w:p w14:paraId="0E7C2320" w14:textId="0B8CB1FE" w:rsidR="00946485" w:rsidRPr="00946485" w:rsidRDefault="00946485" w:rsidP="00946485">
      <w:pPr>
        <w:rPr>
          <w:b/>
          <w:bCs/>
          <w:lang w:val="en-IN"/>
        </w:rPr>
      </w:pPr>
      <w:r w:rsidRPr="00946485">
        <w:rPr>
          <w:b/>
          <w:bCs/>
          <w:lang w:val="en-IN"/>
        </w:rPr>
        <w:t xml:space="preserve"> templates/ — HTML Templates (Frontend UI)</w:t>
      </w:r>
    </w:p>
    <w:p w14:paraId="4B5C4623" w14:textId="77777777" w:rsidR="00946485" w:rsidRPr="00946485" w:rsidRDefault="00946485" w:rsidP="00946485">
      <w:pPr>
        <w:rPr>
          <w:lang w:val="en-IN"/>
        </w:rPr>
      </w:pPr>
      <w:r w:rsidRPr="00946485">
        <w:rPr>
          <w:lang w:val="en-IN"/>
        </w:rPr>
        <w:t xml:space="preserve">This folder contains all the </w:t>
      </w:r>
      <w:r w:rsidRPr="00946485">
        <w:rPr>
          <w:b/>
          <w:bCs/>
          <w:lang w:val="en-IN"/>
        </w:rPr>
        <w:t>HTML files</w:t>
      </w:r>
      <w:r w:rsidRPr="00946485">
        <w:rPr>
          <w:lang w:val="en-IN"/>
        </w:rPr>
        <w:t xml:space="preserve"> that define the structure of the web interface. Flask uses these templates with </w:t>
      </w:r>
      <w:r w:rsidRPr="00946485">
        <w:rPr>
          <w:b/>
          <w:bCs/>
          <w:lang w:val="en-IN"/>
        </w:rPr>
        <w:t>Jinja2</w:t>
      </w:r>
      <w:r w:rsidRPr="00946485">
        <w:rPr>
          <w:lang w:val="en-IN"/>
        </w:rPr>
        <w:t>, allowing dynamic rendering of variables (like predicted values or user inputs).</w:t>
      </w:r>
    </w:p>
    <w:p w14:paraId="2DFB7971" w14:textId="77777777" w:rsidR="00946485" w:rsidRPr="00946485" w:rsidRDefault="00946485" w:rsidP="00946485">
      <w:pPr>
        <w:rPr>
          <w:lang w:val="en-IN"/>
        </w:rPr>
      </w:pPr>
      <w:r w:rsidRPr="00946485">
        <w:rPr>
          <w:lang w:val="en-IN"/>
        </w:rPr>
        <w:t>Key templates include:</w:t>
      </w:r>
    </w:p>
    <w:p w14:paraId="236EBDE4" w14:textId="77777777" w:rsidR="00946485" w:rsidRPr="00946485" w:rsidRDefault="00946485" w:rsidP="00946485">
      <w:pPr>
        <w:numPr>
          <w:ilvl w:val="0"/>
          <w:numId w:val="18"/>
        </w:numPr>
        <w:rPr>
          <w:lang w:val="en-IN"/>
        </w:rPr>
      </w:pPr>
      <w:r w:rsidRPr="00946485">
        <w:rPr>
          <w:lang w:val="en-IN"/>
        </w:rPr>
        <w:t>index.html: Homepage with the main input form</w:t>
      </w:r>
    </w:p>
    <w:p w14:paraId="6A77A57F" w14:textId="77777777" w:rsidR="00946485" w:rsidRPr="00946485" w:rsidRDefault="00946485" w:rsidP="00946485">
      <w:pPr>
        <w:numPr>
          <w:ilvl w:val="0"/>
          <w:numId w:val="18"/>
        </w:numPr>
        <w:rPr>
          <w:lang w:val="en-IN"/>
        </w:rPr>
      </w:pPr>
      <w:r w:rsidRPr="00946485">
        <w:rPr>
          <w:lang w:val="en-IN"/>
        </w:rPr>
        <w:t>result.html: Displays the predicted traffic volume</w:t>
      </w:r>
    </w:p>
    <w:p w14:paraId="0B14F8E5" w14:textId="77777777" w:rsidR="00946485" w:rsidRPr="00946485" w:rsidRDefault="00946485" w:rsidP="00946485">
      <w:pPr>
        <w:numPr>
          <w:ilvl w:val="0"/>
          <w:numId w:val="18"/>
        </w:numPr>
        <w:rPr>
          <w:lang w:val="en-IN"/>
        </w:rPr>
      </w:pPr>
      <w:r w:rsidRPr="00946485">
        <w:rPr>
          <w:lang w:val="en-IN"/>
        </w:rPr>
        <w:t>about.html, contact.html, inspect.html: Additional static content pages</w:t>
      </w:r>
    </w:p>
    <w:p w14:paraId="3E9D110E" w14:textId="77777777" w:rsidR="00946485" w:rsidRPr="00946485" w:rsidRDefault="00946485" w:rsidP="00946485">
      <w:pPr>
        <w:rPr>
          <w:lang w:val="en-IN"/>
        </w:rPr>
      </w:pPr>
      <w:r w:rsidRPr="00946485">
        <w:rPr>
          <w:lang w:val="en-IN"/>
        </w:rPr>
        <w:t>These templates make the application interactive and visually user-friendly.</w:t>
      </w:r>
    </w:p>
    <w:p w14:paraId="2AA411D7" w14:textId="77777777" w:rsidR="00946485" w:rsidRPr="00946485" w:rsidRDefault="00946485" w:rsidP="00946485">
      <w:pPr>
        <w:rPr>
          <w:lang w:val="en-IN"/>
        </w:rPr>
      </w:pPr>
      <w:r w:rsidRPr="00946485">
        <w:rPr>
          <w:lang w:val="en-IN"/>
        </w:rPr>
        <w:pict w14:anchorId="7D1B5B6C">
          <v:rect id="_x0000_i1135" style="width:0;height:1.5pt" o:hralign="center" o:hrstd="t" o:hr="t" fillcolor="#a0a0a0" stroked="f"/>
        </w:pict>
      </w:r>
    </w:p>
    <w:p w14:paraId="734D3114" w14:textId="2F951D6A" w:rsidR="00946485" w:rsidRPr="00946485" w:rsidRDefault="00946485" w:rsidP="00946485">
      <w:pPr>
        <w:rPr>
          <w:b/>
          <w:bCs/>
          <w:lang w:val="en-IN"/>
        </w:rPr>
      </w:pPr>
      <w:r w:rsidRPr="00946485">
        <w:rPr>
          <w:b/>
          <w:bCs/>
          <w:lang w:val="en-IN"/>
        </w:rPr>
        <w:t xml:space="preserve"> static/ — Frontend Styling and Assets</w:t>
      </w:r>
    </w:p>
    <w:p w14:paraId="7360D382" w14:textId="77777777" w:rsidR="00946485" w:rsidRPr="00946485" w:rsidRDefault="00946485" w:rsidP="00946485">
      <w:pPr>
        <w:rPr>
          <w:lang w:val="en-IN"/>
        </w:rPr>
      </w:pPr>
      <w:r w:rsidRPr="00946485">
        <w:rPr>
          <w:lang w:val="en-IN"/>
        </w:rPr>
        <w:t xml:space="preserve">This directory contains </w:t>
      </w:r>
      <w:r w:rsidRPr="00946485">
        <w:rPr>
          <w:b/>
          <w:bCs/>
          <w:lang w:val="en-IN"/>
        </w:rPr>
        <w:t>CSS files and static resources</w:t>
      </w:r>
      <w:r w:rsidRPr="00946485">
        <w:rPr>
          <w:lang w:val="en-IN"/>
        </w:rPr>
        <w:t xml:space="preserve"> used to style the HTML pages. It ensures the UI is visually appealing and accessible across devices.</w:t>
      </w:r>
    </w:p>
    <w:p w14:paraId="649F1D2F" w14:textId="77777777" w:rsidR="00946485" w:rsidRPr="00946485" w:rsidRDefault="00946485" w:rsidP="00946485">
      <w:pPr>
        <w:numPr>
          <w:ilvl w:val="0"/>
          <w:numId w:val="19"/>
        </w:numPr>
        <w:rPr>
          <w:lang w:val="en-IN"/>
        </w:rPr>
      </w:pPr>
      <w:r w:rsidRPr="00946485">
        <w:rPr>
          <w:lang w:val="en-IN"/>
        </w:rPr>
        <w:t xml:space="preserve">style.css: The main stylesheet used to apply layout, </w:t>
      </w:r>
      <w:proofErr w:type="spellStart"/>
      <w:r w:rsidRPr="00946485">
        <w:rPr>
          <w:lang w:val="en-IN"/>
        </w:rPr>
        <w:t>color</w:t>
      </w:r>
      <w:proofErr w:type="spellEnd"/>
      <w:r w:rsidRPr="00946485">
        <w:rPr>
          <w:lang w:val="en-IN"/>
        </w:rPr>
        <w:t xml:space="preserve"> schemes, fonts, and responsive design principles.</w:t>
      </w:r>
    </w:p>
    <w:p w14:paraId="472F70C3" w14:textId="77777777" w:rsidR="00946485" w:rsidRPr="00946485" w:rsidRDefault="00946485" w:rsidP="00946485">
      <w:pPr>
        <w:rPr>
          <w:lang w:val="en-IN"/>
        </w:rPr>
      </w:pPr>
      <w:r w:rsidRPr="00946485">
        <w:rPr>
          <w:lang w:val="en-IN"/>
        </w:rPr>
        <w:t>You can also place images, JavaScript files, or additional stylesheets here.</w:t>
      </w:r>
    </w:p>
    <w:p w14:paraId="0205B6C5" w14:textId="77777777" w:rsidR="00946485" w:rsidRPr="00946485" w:rsidRDefault="00946485" w:rsidP="00946485">
      <w:pPr>
        <w:rPr>
          <w:lang w:val="en-IN"/>
        </w:rPr>
      </w:pPr>
      <w:r w:rsidRPr="00946485">
        <w:rPr>
          <w:lang w:val="en-IN"/>
        </w:rPr>
        <w:pict w14:anchorId="1D8F3825">
          <v:rect id="_x0000_i1136" style="width:0;height:1.5pt" o:hralign="center" o:hrstd="t" o:hr="t" fillcolor="#a0a0a0" stroked="f"/>
        </w:pict>
      </w:r>
    </w:p>
    <w:p w14:paraId="30415372" w14:textId="06964890" w:rsidR="00946485" w:rsidRPr="00946485" w:rsidRDefault="00946485" w:rsidP="00946485">
      <w:pPr>
        <w:rPr>
          <w:b/>
          <w:bCs/>
          <w:lang w:val="en-IN"/>
        </w:rPr>
      </w:pPr>
      <w:r w:rsidRPr="00946485">
        <w:rPr>
          <w:rFonts w:ascii="Segoe UI Emoji" w:hAnsi="Segoe UI Emoji" w:cs="Segoe UI Emoji"/>
          <w:b/>
          <w:bCs/>
          <w:lang w:val="en-IN"/>
        </w:rPr>
        <w:lastRenderedPageBreak/>
        <w:t>🔹</w:t>
      </w:r>
      <w:r w:rsidRPr="00946485">
        <w:rPr>
          <w:b/>
          <w:bCs/>
          <w:lang w:val="en-IN"/>
        </w:rPr>
        <w:t>Pickle Files — Saved Preprocessing and Model Artifacts</w:t>
      </w:r>
    </w:p>
    <w:p w14:paraId="552B18E0" w14:textId="77777777" w:rsidR="00946485" w:rsidRPr="00946485" w:rsidRDefault="00946485" w:rsidP="00946485">
      <w:pPr>
        <w:rPr>
          <w:lang w:val="en-IN"/>
        </w:rPr>
      </w:pPr>
      <w:r w:rsidRPr="00946485">
        <w:rPr>
          <w:lang w:val="en-IN"/>
        </w:rPr>
        <w:t xml:space="preserve">These files are generated during the model training process (ML_model.py) and are </w:t>
      </w:r>
      <w:r w:rsidRPr="00946485">
        <w:rPr>
          <w:b/>
          <w:bCs/>
          <w:lang w:val="en-IN"/>
        </w:rPr>
        <w:t>loaded at runtime</w:t>
      </w:r>
      <w:r w:rsidRPr="00946485">
        <w:rPr>
          <w:lang w:val="en-IN"/>
        </w:rPr>
        <w:t xml:space="preserve"> in the Flask app to ensure consistent transformation and prediction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7284"/>
      </w:tblGrid>
      <w:tr w:rsidR="00946485" w:rsidRPr="00946485" w14:paraId="3EDA667A" w14:textId="77777777" w:rsidTr="00946485">
        <w:trPr>
          <w:tblHeader/>
          <w:tblCellSpacing w:w="15" w:type="dxa"/>
        </w:trPr>
        <w:tc>
          <w:tcPr>
            <w:tcW w:w="0" w:type="auto"/>
            <w:vAlign w:val="center"/>
            <w:hideMark/>
          </w:tcPr>
          <w:p w14:paraId="71663FC2" w14:textId="77777777" w:rsidR="00946485" w:rsidRPr="00946485" w:rsidRDefault="00946485" w:rsidP="00946485">
            <w:pPr>
              <w:rPr>
                <w:b/>
                <w:bCs/>
                <w:lang w:val="en-IN"/>
              </w:rPr>
            </w:pPr>
            <w:r w:rsidRPr="00946485">
              <w:rPr>
                <w:b/>
                <w:bCs/>
                <w:lang w:val="en-IN"/>
              </w:rPr>
              <w:t>File Name</w:t>
            </w:r>
          </w:p>
        </w:tc>
        <w:tc>
          <w:tcPr>
            <w:tcW w:w="0" w:type="auto"/>
            <w:vAlign w:val="center"/>
            <w:hideMark/>
          </w:tcPr>
          <w:p w14:paraId="7AA8F560" w14:textId="77777777" w:rsidR="00946485" w:rsidRPr="00946485" w:rsidRDefault="00946485" w:rsidP="00946485">
            <w:pPr>
              <w:rPr>
                <w:b/>
                <w:bCs/>
                <w:lang w:val="en-IN"/>
              </w:rPr>
            </w:pPr>
            <w:r w:rsidRPr="00946485">
              <w:rPr>
                <w:b/>
                <w:bCs/>
                <w:lang w:val="en-IN"/>
              </w:rPr>
              <w:t>Purpose</w:t>
            </w:r>
          </w:p>
        </w:tc>
      </w:tr>
      <w:tr w:rsidR="00946485" w:rsidRPr="00946485" w14:paraId="72ED405E" w14:textId="77777777" w:rsidTr="00946485">
        <w:trPr>
          <w:tblCellSpacing w:w="15" w:type="dxa"/>
        </w:trPr>
        <w:tc>
          <w:tcPr>
            <w:tcW w:w="0" w:type="auto"/>
            <w:vAlign w:val="center"/>
            <w:hideMark/>
          </w:tcPr>
          <w:p w14:paraId="5B9A20DF" w14:textId="77777777" w:rsidR="00946485" w:rsidRPr="00946485" w:rsidRDefault="00946485" w:rsidP="00946485">
            <w:pPr>
              <w:rPr>
                <w:lang w:val="en-IN"/>
              </w:rPr>
            </w:pPr>
            <w:r w:rsidRPr="00946485">
              <w:rPr>
                <w:lang w:val="en-IN"/>
              </w:rPr>
              <w:t>model.pkl.gz</w:t>
            </w:r>
          </w:p>
        </w:tc>
        <w:tc>
          <w:tcPr>
            <w:tcW w:w="0" w:type="auto"/>
            <w:vAlign w:val="center"/>
            <w:hideMark/>
          </w:tcPr>
          <w:p w14:paraId="42EC00F3" w14:textId="77777777" w:rsidR="00946485" w:rsidRPr="00946485" w:rsidRDefault="00946485" w:rsidP="00946485">
            <w:pPr>
              <w:rPr>
                <w:lang w:val="en-IN"/>
              </w:rPr>
            </w:pPr>
            <w:r w:rsidRPr="00946485">
              <w:rPr>
                <w:lang w:val="en-IN"/>
              </w:rPr>
              <w:t>Compressed machine learning model trained on historical traffic data. Used for predicting new traffic volumes.</w:t>
            </w:r>
          </w:p>
        </w:tc>
      </w:tr>
      <w:tr w:rsidR="00946485" w:rsidRPr="00946485" w14:paraId="59D9560C" w14:textId="77777777" w:rsidTr="00946485">
        <w:trPr>
          <w:tblCellSpacing w:w="15" w:type="dxa"/>
        </w:trPr>
        <w:tc>
          <w:tcPr>
            <w:tcW w:w="0" w:type="auto"/>
            <w:vAlign w:val="center"/>
            <w:hideMark/>
          </w:tcPr>
          <w:p w14:paraId="12CB4B0A" w14:textId="77777777" w:rsidR="00946485" w:rsidRPr="00946485" w:rsidRDefault="00946485" w:rsidP="00946485">
            <w:pPr>
              <w:rPr>
                <w:lang w:val="en-IN"/>
              </w:rPr>
            </w:pPr>
            <w:proofErr w:type="spellStart"/>
            <w:r w:rsidRPr="00946485">
              <w:rPr>
                <w:lang w:val="en-IN"/>
              </w:rPr>
              <w:t>scaler.pkl</w:t>
            </w:r>
            <w:proofErr w:type="spellEnd"/>
          </w:p>
        </w:tc>
        <w:tc>
          <w:tcPr>
            <w:tcW w:w="0" w:type="auto"/>
            <w:vAlign w:val="center"/>
            <w:hideMark/>
          </w:tcPr>
          <w:p w14:paraId="1C0A7FE6" w14:textId="77777777" w:rsidR="00946485" w:rsidRPr="00946485" w:rsidRDefault="00946485" w:rsidP="00946485">
            <w:pPr>
              <w:rPr>
                <w:lang w:val="en-IN"/>
              </w:rPr>
            </w:pPr>
            <w:r w:rsidRPr="00946485">
              <w:rPr>
                <w:lang w:val="en-IN"/>
              </w:rPr>
              <w:t xml:space="preserve">A </w:t>
            </w:r>
            <w:proofErr w:type="spellStart"/>
            <w:r w:rsidRPr="00946485">
              <w:rPr>
                <w:lang w:val="en-IN"/>
              </w:rPr>
              <w:t>StandardScaler</w:t>
            </w:r>
            <w:proofErr w:type="spellEnd"/>
            <w:r w:rsidRPr="00946485">
              <w:rPr>
                <w:lang w:val="en-IN"/>
              </w:rPr>
              <w:t xml:space="preserve"> object used to normalize numeric input features like temperature, rain, and snow.</w:t>
            </w:r>
          </w:p>
        </w:tc>
      </w:tr>
      <w:tr w:rsidR="00946485" w:rsidRPr="00946485" w14:paraId="6DDF8774" w14:textId="77777777" w:rsidTr="00946485">
        <w:trPr>
          <w:tblCellSpacing w:w="15" w:type="dxa"/>
        </w:trPr>
        <w:tc>
          <w:tcPr>
            <w:tcW w:w="0" w:type="auto"/>
            <w:vAlign w:val="center"/>
            <w:hideMark/>
          </w:tcPr>
          <w:p w14:paraId="01C6ECBF" w14:textId="77777777" w:rsidR="00946485" w:rsidRPr="00946485" w:rsidRDefault="00946485" w:rsidP="00946485">
            <w:pPr>
              <w:rPr>
                <w:lang w:val="en-IN"/>
              </w:rPr>
            </w:pPr>
            <w:proofErr w:type="spellStart"/>
            <w:r w:rsidRPr="00946485">
              <w:rPr>
                <w:lang w:val="en-IN"/>
              </w:rPr>
              <w:t>le_holiday.pkl</w:t>
            </w:r>
            <w:proofErr w:type="spellEnd"/>
          </w:p>
        </w:tc>
        <w:tc>
          <w:tcPr>
            <w:tcW w:w="0" w:type="auto"/>
            <w:vAlign w:val="center"/>
            <w:hideMark/>
          </w:tcPr>
          <w:p w14:paraId="4774FB75" w14:textId="77777777" w:rsidR="00946485" w:rsidRPr="00946485" w:rsidRDefault="00946485" w:rsidP="00946485">
            <w:pPr>
              <w:rPr>
                <w:lang w:val="en-IN"/>
              </w:rPr>
            </w:pPr>
            <w:proofErr w:type="spellStart"/>
            <w:r w:rsidRPr="00946485">
              <w:rPr>
                <w:lang w:val="en-IN"/>
              </w:rPr>
              <w:t>LabelEncoder</w:t>
            </w:r>
            <w:proofErr w:type="spellEnd"/>
            <w:r w:rsidRPr="00946485">
              <w:rPr>
                <w:lang w:val="en-IN"/>
              </w:rPr>
              <w:t xml:space="preserve"> object used to convert the holiday string into numeric form.</w:t>
            </w:r>
          </w:p>
        </w:tc>
      </w:tr>
      <w:tr w:rsidR="00946485" w:rsidRPr="00946485" w14:paraId="1BBA53DC" w14:textId="77777777" w:rsidTr="00946485">
        <w:trPr>
          <w:tblCellSpacing w:w="15" w:type="dxa"/>
        </w:trPr>
        <w:tc>
          <w:tcPr>
            <w:tcW w:w="0" w:type="auto"/>
            <w:vAlign w:val="center"/>
            <w:hideMark/>
          </w:tcPr>
          <w:p w14:paraId="335C56B7" w14:textId="77777777" w:rsidR="00946485" w:rsidRPr="00946485" w:rsidRDefault="00946485" w:rsidP="00946485">
            <w:pPr>
              <w:rPr>
                <w:lang w:val="en-IN"/>
              </w:rPr>
            </w:pPr>
            <w:proofErr w:type="spellStart"/>
            <w:r w:rsidRPr="00946485">
              <w:rPr>
                <w:lang w:val="en-IN"/>
              </w:rPr>
              <w:t>le_weather.pkl</w:t>
            </w:r>
            <w:proofErr w:type="spellEnd"/>
          </w:p>
        </w:tc>
        <w:tc>
          <w:tcPr>
            <w:tcW w:w="0" w:type="auto"/>
            <w:vAlign w:val="center"/>
            <w:hideMark/>
          </w:tcPr>
          <w:p w14:paraId="787781C5" w14:textId="77777777" w:rsidR="00946485" w:rsidRPr="00946485" w:rsidRDefault="00946485" w:rsidP="00946485">
            <w:pPr>
              <w:rPr>
                <w:lang w:val="en-IN"/>
              </w:rPr>
            </w:pPr>
            <w:proofErr w:type="spellStart"/>
            <w:r w:rsidRPr="00946485">
              <w:rPr>
                <w:lang w:val="en-IN"/>
              </w:rPr>
              <w:t>LabelEncoder</w:t>
            </w:r>
            <w:proofErr w:type="spellEnd"/>
            <w:r w:rsidRPr="00946485">
              <w:rPr>
                <w:lang w:val="en-IN"/>
              </w:rPr>
              <w:t xml:space="preserve"> object used to convert the weather string into numeric form.</w:t>
            </w:r>
          </w:p>
        </w:tc>
      </w:tr>
    </w:tbl>
    <w:p w14:paraId="6920C48F" w14:textId="4E6A7778" w:rsidR="00946485" w:rsidRPr="00946485" w:rsidRDefault="00946485" w:rsidP="00946485">
      <w:pPr>
        <w:rPr>
          <w:lang w:val="en-IN"/>
        </w:rPr>
      </w:pPr>
      <w:r w:rsidRPr="00946485">
        <w:rPr>
          <w:lang w:val="en-IN"/>
        </w:rPr>
        <w:t>By separating the training logic and runtime logic, the application becomes more efficient and production-ready.</w:t>
      </w:r>
    </w:p>
    <w:p w14:paraId="4703D8EE" w14:textId="77777777" w:rsidR="00127EF9" w:rsidRDefault="00000000">
      <w:pPr>
        <w:pStyle w:val="Heading1"/>
      </w:pPr>
      <w:r>
        <w:t>6. Dataset Details</w:t>
      </w:r>
    </w:p>
    <w:p w14:paraId="36632D47" w14:textId="77777777" w:rsidR="00946485" w:rsidRDefault="00946485" w:rsidP="00946485"/>
    <w:p w14:paraId="0ED7529B" w14:textId="6E6511A7" w:rsidR="00946485" w:rsidRPr="00946485" w:rsidRDefault="00946485" w:rsidP="00946485">
      <w:pPr>
        <w:rPr>
          <w:lang w:val="en-IN"/>
        </w:rPr>
      </w:pPr>
      <w:r w:rsidRPr="00946485">
        <w:rPr>
          <w:lang w:val="en-IN"/>
        </w:rPr>
        <w:t xml:space="preserve">The dataset used in the </w:t>
      </w:r>
      <w:proofErr w:type="spellStart"/>
      <w:r w:rsidRPr="00946485">
        <w:rPr>
          <w:lang w:val="en-IN"/>
        </w:rPr>
        <w:t>TrafficTelligence</w:t>
      </w:r>
      <w:proofErr w:type="spellEnd"/>
      <w:r w:rsidRPr="00946485">
        <w:rPr>
          <w:lang w:val="en-IN"/>
        </w:rPr>
        <w:t xml:space="preserve"> project is a time-series dataset containing rich historical traffic volume information along with a variety of contextual features that influence traffic flow. It includes environmental attributes such as weather condition (categorical), temperature, rainfall, and snowfall (numerical), all of which play a significant role in driving </w:t>
      </w:r>
      <w:proofErr w:type="spellStart"/>
      <w:r w:rsidRPr="00946485">
        <w:rPr>
          <w:lang w:val="en-IN"/>
        </w:rPr>
        <w:t>behavior</w:t>
      </w:r>
      <w:proofErr w:type="spellEnd"/>
      <w:r w:rsidRPr="00946485">
        <w:rPr>
          <w:lang w:val="en-IN"/>
        </w:rPr>
        <w:t xml:space="preserve"> and congestion levels. Temporal data is also a key component, with original date and time fields being decomposed into granular features such as year, month, day, hour, minute, and second. This enables the model to capture patterns related to specific times of day, days of the week, or seasonal trends. The dataset also includes a categorical "holiday" feature that differentiates between public holidays and regular working days, further enhancing the model’s ability to identify traffic anomalies. The target variable for prediction is "</w:t>
      </w:r>
      <w:proofErr w:type="spellStart"/>
      <w:r w:rsidRPr="00946485">
        <w:rPr>
          <w:lang w:val="en-IN"/>
        </w:rPr>
        <w:t>traffic_volume</w:t>
      </w:r>
      <w:proofErr w:type="spellEnd"/>
      <w:r w:rsidRPr="00946485">
        <w:rPr>
          <w:lang w:val="en-IN"/>
        </w:rPr>
        <w:t>," representing the number of vehicles at a given timestamp. To ensure data quality, missing values in numerical columns (temperature, rain, snow) are handled using mean imputation, while categorical fields like weather are filled with common default values (e.g., "Clouds") and holidays are marked as "None" if unspecified. This thorough preprocessing ensures the dataset is clean, consistent, and ready for training, enabling the machine learning model to generalize well and make accurate, real-world traffic predictions.</w:t>
      </w:r>
    </w:p>
    <w:p w14:paraId="79A5EDFC" w14:textId="7588AB58" w:rsidR="00127EF9" w:rsidRDefault="00127EF9"/>
    <w:p w14:paraId="6DA7E058" w14:textId="77777777" w:rsidR="00127EF9" w:rsidRDefault="00000000">
      <w:pPr>
        <w:pStyle w:val="Heading1"/>
      </w:pPr>
      <w:r>
        <w:lastRenderedPageBreak/>
        <w:t>7. How to Run the Project</w:t>
      </w:r>
    </w:p>
    <w:p w14:paraId="3DF63D8D" w14:textId="6177A6B9" w:rsidR="00946485" w:rsidRPr="00946485" w:rsidRDefault="00946485" w:rsidP="00946485">
      <w:pPr>
        <w:rPr>
          <w:b/>
          <w:bCs/>
          <w:lang w:val="en-IN"/>
        </w:rPr>
      </w:pPr>
      <w:r w:rsidRPr="00946485">
        <w:rPr>
          <w:b/>
          <w:bCs/>
          <w:lang w:val="en-IN"/>
        </w:rPr>
        <w:t>System Requirements</w:t>
      </w:r>
    </w:p>
    <w:p w14:paraId="2AA41142" w14:textId="77777777" w:rsidR="00946485" w:rsidRPr="00946485" w:rsidRDefault="00946485" w:rsidP="00946485">
      <w:pPr>
        <w:numPr>
          <w:ilvl w:val="0"/>
          <w:numId w:val="20"/>
        </w:numPr>
        <w:rPr>
          <w:lang w:val="en-IN"/>
        </w:rPr>
      </w:pPr>
      <w:r w:rsidRPr="00946485">
        <w:rPr>
          <w:b/>
          <w:bCs/>
          <w:lang w:val="en-IN"/>
        </w:rPr>
        <w:t>Python 3</w:t>
      </w:r>
      <w:r w:rsidRPr="00946485">
        <w:rPr>
          <w:lang w:val="en-IN"/>
        </w:rPr>
        <w:t xml:space="preserve"> must be installed on your machine (version 3.6 or higher recommended).</w:t>
      </w:r>
    </w:p>
    <w:p w14:paraId="7336CBF1" w14:textId="77777777" w:rsidR="00946485" w:rsidRPr="00946485" w:rsidRDefault="00946485" w:rsidP="00946485">
      <w:pPr>
        <w:numPr>
          <w:ilvl w:val="0"/>
          <w:numId w:val="20"/>
        </w:numPr>
        <w:rPr>
          <w:lang w:val="en-IN"/>
        </w:rPr>
      </w:pPr>
      <w:r w:rsidRPr="00946485">
        <w:rPr>
          <w:lang w:val="en-IN"/>
        </w:rPr>
        <w:t>Install required Python libraries using pip:</w:t>
      </w:r>
    </w:p>
    <w:p w14:paraId="183ADAE2" w14:textId="77777777" w:rsidR="00946485" w:rsidRPr="00946485" w:rsidRDefault="00946485" w:rsidP="00946485">
      <w:pPr>
        <w:numPr>
          <w:ilvl w:val="0"/>
          <w:numId w:val="20"/>
        </w:numPr>
        <w:rPr>
          <w:lang w:val="en-IN"/>
        </w:rPr>
      </w:pPr>
      <w:r w:rsidRPr="00946485">
        <w:rPr>
          <w:lang w:val="en-IN"/>
        </w:rPr>
        <w:t>pip install flask pandas scikit-learn</w:t>
      </w:r>
    </w:p>
    <w:p w14:paraId="24EBCD2C" w14:textId="77777777" w:rsidR="00946485" w:rsidRPr="00946485" w:rsidRDefault="00946485" w:rsidP="00946485">
      <w:pPr>
        <w:rPr>
          <w:lang w:val="en-IN"/>
        </w:rPr>
      </w:pPr>
      <w:r w:rsidRPr="00946485">
        <w:rPr>
          <w:lang w:val="en-IN"/>
        </w:rPr>
        <w:pict w14:anchorId="382EADB7">
          <v:rect id="_x0000_i1173" style="width:0;height:1.5pt" o:hralign="center" o:hrstd="t" o:hr="t" fillcolor="#a0a0a0" stroked="f"/>
        </w:pict>
      </w:r>
    </w:p>
    <w:p w14:paraId="052AC5E3" w14:textId="3553F893" w:rsidR="00946485" w:rsidRPr="00946485" w:rsidRDefault="00946485" w:rsidP="00946485">
      <w:pPr>
        <w:rPr>
          <w:b/>
          <w:bCs/>
          <w:lang w:val="en-IN"/>
        </w:rPr>
      </w:pPr>
      <w:r w:rsidRPr="00946485">
        <w:rPr>
          <w:b/>
          <w:bCs/>
          <w:lang w:val="en-IN"/>
        </w:rPr>
        <w:t>To Train the Machine Learning Model</w:t>
      </w:r>
    </w:p>
    <w:p w14:paraId="54F65215" w14:textId="77777777" w:rsidR="00946485" w:rsidRPr="00946485" w:rsidRDefault="00946485" w:rsidP="00946485">
      <w:pPr>
        <w:numPr>
          <w:ilvl w:val="0"/>
          <w:numId w:val="21"/>
        </w:numPr>
        <w:rPr>
          <w:lang w:val="en-IN"/>
        </w:rPr>
      </w:pPr>
      <w:r w:rsidRPr="00946485">
        <w:rPr>
          <w:lang w:val="en-IN"/>
        </w:rPr>
        <w:t>Ensure the dataset file (traffic volume.csv) is present in the project directory.</w:t>
      </w:r>
    </w:p>
    <w:p w14:paraId="08B7C773" w14:textId="77777777" w:rsidR="00946485" w:rsidRPr="00946485" w:rsidRDefault="00946485" w:rsidP="00946485">
      <w:pPr>
        <w:numPr>
          <w:ilvl w:val="0"/>
          <w:numId w:val="21"/>
        </w:numPr>
        <w:rPr>
          <w:lang w:val="en-IN"/>
        </w:rPr>
      </w:pPr>
      <w:r w:rsidRPr="00946485">
        <w:rPr>
          <w:lang w:val="en-IN"/>
        </w:rPr>
        <w:t>Run the training script:</w:t>
      </w:r>
    </w:p>
    <w:p w14:paraId="0D6B35C3" w14:textId="77777777" w:rsidR="00946485" w:rsidRPr="00946485" w:rsidRDefault="00946485" w:rsidP="00946485">
      <w:pPr>
        <w:numPr>
          <w:ilvl w:val="0"/>
          <w:numId w:val="21"/>
        </w:numPr>
        <w:tabs>
          <w:tab w:val="clear" w:pos="720"/>
        </w:tabs>
        <w:rPr>
          <w:lang w:val="en-IN"/>
        </w:rPr>
      </w:pPr>
      <w:r w:rsidRPr="00946485">
        <w:rPr>
          <w:lang w:val="en-IN"/>
        </w:rPr>
        <w:t>python ML_model.py</w:t>
      </w:r>
    </w:p>
    <w:p w14:paraId="64FA290B" w14:textId="77777777" w:rsidR="00946485" w:rsidRPr="00946485" w:rsidRDefault="00946485" w:rsidP="00946485">
      <w:pPr>
        <w:numPr>
          <w:ilvl w:val="0"/>
          <w:numId w:val="21"/>
        </w:numPr>
        <w:rPr>
          <w:lang w:val="en-IN"/>
        </w:rPr>
      </w:pPr>
      <w:r w:rsidRPr="00946485">
        <w:rPr>
          <w:lang w:val="en-IN"/>
        </w:rPr>
        <w:t>This script will:</w:t>
      </w:r>
    </w:p>
    <w:p w14:paraId="6C057578" w14:textId="77777777" w:rsidR="00946485" w:rsidRPr="00946485" w:rsidRDefault="00946485" w:rsidP="00946485">
      <w:pPr>
        <w:numPr>
          <w:ilvl w:val="1"/>
          <w:numId w:val="21"/>
        </w:numPr>
        <w:rPr>
          <w:lang w:val="en-IN"/>
        </w:rPr>
      </w:pPr>
      <w:r w:rsidRPr="00946485">
        <w:rPr>
          <w:lang w:val="en-IN"/>
        </w:rPr>
        <w:t>Load and preprocess the dataset (handle missing values, encode categories, scale features).</w:t>
      </w:r>
    </w:p>
    <w:p w14:paraId="28785AB5" w14:textId="77777777" w:rsidR="00946485" w:rsidRPr="00946485" w:rsidRDefault="00946485" w:rsidP="00946485">
      <w:pPr>
        <w:numPr>
          <w:ilvl w:val="1"/>
          <w:numId w:val="21"/>
        </w:numPr>
        <w:rPr>
          <w:lang w:val="en-IN"/>
        </w:rPr>
      </w:pPr>
      <w:r w:rsidRPr="00946485">
        <w:rPr>
          <w:lang w:val="en-IN"/>
        </w:rPr>
        <w:t xml:space="preserve">Train a </w:t>
      </w:r>
      <w:r w:rsidRPr="00946485">
        <w:rPr>
          <w:b/>
          <w:bCs/>
          <w:lang w:val="en-IN"/>
        </w:rPr>
        <w:t>Random Forest Regressor</w:t>
      </w:r>
      <w:r w:rsidRPr="00946485">
        <w:rPr>
          <w:lang w:val="en-IN"/>
        </w:rPr>
        <w:t xml:space="preserve"> model.</w:t>
      </w:r>
    </w:p>
    <w:p w14:paraId="2C3C8AA0" w14:textId="77777777" w:rsidR="00946485" w:rsidRPr="00946485" w:rsidRDefault="00946485" w:rsidP="00946485">
      <w:pPr>
        <w:numPr>
          <w:ilvl w:val="1"/>
          <w:numId w:val="21"/>
        </w:numPr>
        <w:rPr>
          <w:lang w:val="en-IN"/>
        </w:rPr>
      </w:pPr>
      <w:r w:rsidRPr="00946485">
        <w:rPr>
          <w:lang w:val="en-IN"/>
        </w:rPr>
        <w:t>Evaluate model performance using metrics like R² score.</w:t>
      </w:r>
    </w:p>
    <w:p w14:paraId="299EF0CC" w14:textId="77777777" w:rsidR="00946485" w:rsidRPr="00946485" w:rsidRDefault="00946485" w:rsidP="00946485">
      <w:pPr>
        <w:numPr>
          <w:ilvl w:val="1"/>
          <w:numId w:val="21"/>
        </w:numPr>
        <w:rPr>
          <w:lang w:val="en-IN"/>
        </w:rPr>
      </w:pPr>
      <w:r w:rsidRPr="00946485">
        <w:rPr>
          <w:lang w:val="en-IN"/>
        </w:rPr>
        <w:t>Save the trained model and preprocessing tools as:</w:t>
      </w:r>
    </w:p>
    <w:p w14:paraId="51887F53" w14:textId="77777777" w:rsidR="00946485" w:rsidRPr="00946485" w:rsidRDefault="00946485" w:rsidP="00946485">
      <w:pPr>
        <w:numPr>
          <w:ilvl w:val="2"/>
          <w:numId w:val="21"/>
        </w:numPr>
        <w:rPr>
          <w:lang w:val="en-IN"/>
        </w:rPr>
      </w:pPr>
      <w:r w:rsidRPr="00946485">
        <w:rPr>
          <w:lang w:val="en-IN"/>
        </w:rPr>
        <w:t>model.pkl.gz (model)</w:t>
      </w:r>
    </w:p>
    <w:p w14:paraId="7C897C59" w14:textId="77777777" w:rsidR="00946485" w:rsidRPr="00946485" w:rsidRDefault="00946485" w:rsidP="00946485">
      <w:pPr>
        <w:numPr>
          <w:ilvl w:val="2"/>
          <w:numId w:val="21"/>
        </w:numPr>
        <w:rPr>
          <w:lang w:val="en-IN"/>
        </w:rPr>
      </w:pPr>
      <w:proofErr w:type="spellStart"/>
      <w:r w:rsidRPr="00946485">
        <w:rPr>
          <w:lang w:val="en-IN"/>
        </w:rPr>
        <w:t>scaler.pkl</w:t>
      </w:r>
      <w:proofErr w:type="spellEnd"/>
      <w:r w:rsidRPr="00946485">
        <w:rPr>
          <w:lang w:val="en-IN"/>
        </w:rPr>
        <w:t xml:space="preserve"> (scaling tool)</w:t>
      </w:r>
    </w:p>
    <w:p w14:paraId="4174636F" w14:textId="77777777" w:rsidR="00946485" w:rsidRPr="00946485" w:rsidRDefault="00946485" w:rsidP="00946485">
      <w:pPr>
        <w:numPr>
          <w:ilvl w:val="2"/>
          <w:numId w:val="21"/>
        </w:numPr>
        <w:rPr>
          <w:lang w:val="en-IN"/>
        </w:rPr>
      </w:pPr>
      <w:proofErr w:type="spellStart"/>
      <w:r w:rsidRPr="00946485">
        <w:rPr>
          <w:lang w:val="en-IN"/>
        </w:rPr>
        <w:t>le_weather.pkl</w:t>
      </w:r>
      <w:proofErr w:type="spellEnd"/>
      <w:r w:rsidRPr="00946485">
        <w:rPr>
          <w:lang w:val="en-IN"/>
        </w:rPr>
        <w:t xml:space="preserve"> and </w:t>
      </w:r>
      <w:proofErr w:type="spellStart"/>
      <w:r w:rsidRPr="00946485">
        <w:rPr>
          <w:lang w:val="en-IN"/>
        </w:rPr>
        <w:t>le_holiday.pkl</w:t>
      </w:r>
      <w:proofErr w:type="spellEnd"/>
      <w:r w:rsidRPr="00946485">
        <w:rPr>
          <w:lang w:val="en-IN"/>
        </w:rPr>
        <w:t xml:space="preserve"> (label encoders)</w:t>
      </w:r>
    </w:p>
    <w:p w14:paraId="291771F7" w14:textId="77777777" w:rsidR="00946485" w:rsidRPr="00946485" w:rsidRDefault="00946485" w:rsidP="00946485">
      <w:pPr>
        <w:rPr>
          <w:lang w:val="en-IN"/>
        </w:rPr>
      </w:pPr>
      <w:r w:rsidRPr="00946485">
        <w:rPr>
          <w:lang w:val="en-IN"/>
        </w:rPr>
        <w:pict w14:anchorId="71CB1C78">
          <v:rect id="_x0000_i1174" style="width:0;height:1.5pt" o:hralign="center" o:hrstd="t" o:hr="t" fillcolor="#a0a0a0" stroked="f"/>
        </w:pict>
      </w:r>
    </w:p>
    <w:p w14:paraId="037BE601" w14:textId="08DFF4B1" w:rsidR="00946485" w:rsidRPr="00946485" w:rsidRDefault="00946485" w:rsidP="00946485">
      <w:pPr>
        <w:rPr>
          <w:b/>
          <w:bCs/>
          <w:lang w:val="en-IN"/>
        </w:rPr>
      </w:pPr>
      <w:r w:rsidRPr="00946485">
        <w:rPr>
          <w:b/>
          <w:bCs/>
          <w:lang w:val="en-IN"/>
        </w:rPr>
        <w:t>To Run the Web Application</w:t>
      </w:r>
    </w:p>
    <w:p w14:paraId="43335C9A" w14:textId="77777777" w:rsidR="00946485" w:rsidRPr="00946485" w:rsidRDefault="00946485" w:rsidP="00946485">
      <w:pPr>
        <w:numPr>
          <w:ilvl w:val="0"/>
          <w:numId w:val="22"/>
        </w:numPr>
        <w:rPr>
          <w:lang w:val="en-IN"/>
        </w:rPr>
      </w:pPr>
      <w:r w:rsidRPr="00946485">
        <w:rPr>
          <w:lang w:val="en-IN"/>
        </w:rPr>
        <w:t>Make sure all .</w:t>
      </w:r>
      <w:proofErr w:type="spellStart"/>
      <w:r w:rsidRPr="00946485">
        <w:rPr>
          <w:lang w:val="en-IN"/>
        </w:rPr>
        <w:t>pkl</w:t>
      </w:r>
      <w:proofErr w:type="spellEnd"/>
      <w:r w:rsidRPr="00946485">
        <w:rPr>
          <w:lang w:val="en-IN"/>
        </w:rPr>
        <w:t xml:space="preserve"> files from the training step are present in the directory.</w:t>
      </w:r>
    </w:p>
    <w:p w14:paraId="2474482E" w14:textId="77777777" w:rsidR="00946485" w:rsidRPr="00946485" w:rsidRDefault="00946485" w:rsidP="00946485">
      <w:pPr>
        <w:numPr>
          <w:ilvl w:val="0"/>
          <w:numId w:val="22"/>
        </w:numPr>
        <w:rPr>
          <w:lang w:val="en-IN"/>
        </w:rPr>
      </w:pPr>
      <w:r w:rsidRPr="00946485">
        <w:rPr>
          <w:lang w:val="en-IN"/>
        </w:rPr>
        <w:t>Start the Flask web server using:</w:t>
      </w:r>
    </w:p>
    <w:p w14:paraId="1C01C416" w14:textId="77777777" w:rsidR="00946485" w:rsidRPr="00946485" w:rsidRDefault="00946485" w:rsidP="00946485">
      <w:pPr>
        <w:numPr>
          <w:ilvl w:val="0"/>
          <w:numId w:val="22"/>
        </w:numPr>
        <w:rPr>
          <w:lang w:val="en-IN"/>
        </w:rPr>
      </w:pPr>
      <w:r w:rsidRPr="00946485">
        <w:rPr>
          <w:lang w:val="en-IN"/>
        </w:rPr>
        <w:t>python app.py</w:t>
      </w:r>
    </w:p>
    <w:p w14:paraId="0ACC3C63" w14:textId="77777777" w:rsidR="00946485" w:rsidRPr="00946485" w:rsidRDefault="00946485" w:rsidP="00946485">
      <w:pPr>
        <w:numPr>
          <w:ilvl w:val="0"/>
          <w:numId w:val="22"/>
        </w:numPr>
        <w:rPr>
          <w:lang w:val="en-IN"/>
        </w:rPr>
      </w:pPr>
      <w:r w:rsidRPr="00946485">
        <w:rPr>
          <w:lang w:val="en-IN"/>
        </w:rPr>
        <w:t>The server will run locally and host the application on:</w:t>
      </w:r>
    </w:p>
    <w:p w14:paraId="583564E0" w14:textId="77777777" w:rsidR="00946485" w:rsidRPr="00946485" w:rsidRDefault="00946485" w:rsidP="00946485">
      <w:pPr>
        <w:numPr>
          <w:ilvl w:val="0"/>
          <w:numId w:val="22"/>
        </w:numPr>
        <w:rPr>
          <w:lang w:val="en-IN"/>
        </w:rPr>
      </w:pPr>
      <w:r w:rsidRPr="00946485">
        <w:rPr>
          <w:lang w:val="en-IN"/>
        </w:rPr>
        <w:t>http://localhost:5000</w:t>
      </w:r>
    </w:p>
    <w:p w14:paraId="136BC716" w14:textId="77777777" w:rsidR="00946485" w:rsidRPr="00946485" w:rsidRDefault="00946485" w:rsidP="00946485">
      <w:pPr>
        <w:rPr>
          <w:lang w:val="en-IN"/>
        </w:rPr>
      </w:pPr>
      <w:r w:rsidRPr="00946485">
        <w:rPr>
          <w:lang w:val="en-IN"/>
        </w:rPr>
        <w:pict w14:anchorId="18102361">
          <v:rect id="_x0000_i1175" style="width:0;height:1.5pt" o:hralign="center" o:hrstd="t" o:hr="t" fillcolor="#a0a0a0" stroked="f"/>
        </w:pict>
      </w:r>
    </w:p>
    <w:p w14:paraId="28C14513" w14:textId="12BAD995" w:rsidR="00946485" w:rsidRPr="00946485" w:rsidRDefault="00946485" w:rsidP="00946485">
      <w:pPr>
        <w:rPr>
          <w:b/>
          <w:bCs/>
          <w:lang w:val="en-IN"/>
        </w:rPr>
      </w:pPr>
      <w:r w:rsidRPr="00946485">
        <w:rPr>
          <w:b/>
          <w:bCs/>
          <w:lang w:val="en-IN"/>
        </w:rPr>
        <w:lastRenderedPageBreak/>
        <w:t xml:space="preserve"> To Use the Application</w:t>
      </w:r>
    </w:p>
    <w:p w14:paraId="1983B894" w14:textId="77777777" w:rsidR="00946485" w:rsidRPr="00946485" w:rsidRDefault="00946485" w:rsidP="00946485">
      <w:pPr>
        <w:numPr>
          <w:ilvl w:val="0"/>
          <w:numId w:val="23"/>
        </w:numPr>
        <w:rPr>
          <w:lang w:val="en-IN"/>
        </w:rPr>
      </w:pPr>
      <w:r w:rsidRPr="00946485">
        <w:rPr>
          <w:lang w:val="en-IN"/>
        </w:rPr>
        <w:t>Open your browser and navigate to http://localhost:5000.</w:t>
      </w:r>
    </w:p>
    <w:p w14:paraId="6D4CD4F6" w14:textId="77777777" w:rsidR="00946485" w:rsidRPr="00946485" w:rsidRDefault="00946485" w:rsidP="00946485">
      <w:pPr>
        <w:numPr>
          <w:ilvl w:val="0"/>
          <w:numId w:val="23"/>
        </w:numPr>
        <w:rPr>
          <w:lang w:val="en-IN"/>
        </w:rPr>
      </w:pPr>
      <w:r w:rsidRPr="00946485">
        <w:rPr>
          <w:lang w:val="en-IN"/>
        </w:rPr>
        <w:t>Fill in the required input fields:</w:t>
      </w:r>
    </w:p>
    <w:p w14:paraId="3792E158" w14:textId="77777777" w:rsidR="00946485" w:rsidRPr="00946485" w:rsidRDefault="00946485" w:rsidP="00946485">
      <w:pPr>
        <w:numPr>
          <w:ilvl w:val="1"/>
          <w:numId w:val="23"/>
        </w:numPr>
        <w:rPr>
          <w:lang w:val="en-IN"/>
        </w:rPr>
      </w:pPr>
      <w:r w:rsidRPr="00946485">
        <w:rPr>
          <w:lang w:val="en-IN"/>
        </w:rPr>
        <w:t>Weather condition</w:t>
      </w:r>
    </w:p>
    <w:p w14:paraId="18DBD01A" w14:textId="77777777" w:rsidR="00946485" w:rsidRPr="00946485" w:rsidRDefault="00946485" w:rsidP="00946485">
      <w:pPr>
        <w:numPr>
          <w:ilvl w:val="1"/>
          <w:numId w:val="23"/>
        </w:numPr>
        <w:rPr>
          <w:lang w:val="en-IN"/>
        </w:rPr>
      </w:pPr>
      <w:r w:rsidRPr="00946485">
        <w:rPr>
          <w:lang w:val="en-IN"/>
        </w:rPr>
        <w:t>Holiday name</w:t>
      </w:r>
    </w:p>
    <w:p w14:paraId="43CB34D6" w14:textId="77777777" w:rsidR="00946485" w:rsidRPr="00946485" w:rsidRDefault="00946485" w:rsidP="00946485">
      <w:pPr>
        <w:numPr>
          <w:ilvl w:val="1"/>
          <w:numId w:val="23"/>
        </w:numPr>
        <w:rPr>
          <w:lang w:val="en-IN"/>
        </w:rPr>
      </w:pPr>
      <w:r w:rsidRPr="00946485">
        <w:rPr>
          <w:lang w:val="en-IN"/>
        </w:rPr>
        <w:t>Temperature, rain, snow</w:t>
      </w:r>
    </w:p>
    <w:p w14:paraId="65B6C2D7" w14:textId="77777777" w:rsidR="00946485" w:rsidRPr="00946485" w:rsidRDefault="00946485" w:rsidP="00946485">
      <w:pPr>
        <w:numPr>
          <w:ilvl w:val="1"/>
          <w:numId w:val="23"/>
        </w:numPr>
        <w:rPr>
          <w:lang w:val="en-IN"/>
        </w:rPr>
      </w:pPr>
      <w:r w:rsidRPr="00946485">
        <w:rPr>
          <w:lang w:val="en-IN"/>
        </w:rPr>
        <w:t>Date and time values (year, month, day, hour, minute, second)</w:t>
      </w:r>
    </w:p>
    <w:p w14:paraId="2F5DAECA" w14:textId="77777777" w:rsidR="00946485" w:rsidRPr="00946485" w:rsidRDefault="00946485" w:rsidP="00946485">
      <w:pPr>
        <w:numPr>
          <w:ilvl w:val="0"/>
          <w:numId w:val="23"/>
        </w:numPr>
        <w:rPr>
          <w:lang w:val="en-IN"/>
        </w:rPr>
      </w:pPr>
      <w:r w:rsidRPr="00946485">
        <w:rPr>
          <w:lang w:val="en-IN"/>
        </w:rPr>
        <w:t xml:space="preserve">Click </w:t>
      </w:r>
      <w:r w:rsidRPr="00946485">
        <w:rPr>
          <w:b/>
          <w:bCs/>
          <w:lang w:val="en-IN"/>
        </w:rPr>
        <w:t>Submit</w:t>
      </w:r>
      <w:r w:rsidRPr="00946485">
        <w:rPr>
          <w:lang w:val="en-IN"/>
        </w:rPr>
        <w:t xml:space="preserve"> to get the </w:t>
      </w:r>
      <w:r w:rsidRPr="00946485">
        <w:rPr>
          <w:b/>
          <w:bCs/>
          <w:lang w:val="en-IN"/>
        </w:rPr>
        <w:t>predicted traffic volume</w:t>
      </w:r>
      <w:r w:rsidRPr="00946485">
        <w:rPr>
          <w:lang w:val="en-IN"/>
        </w:rPr>
        <w:t>.</w:t>
      </w:r>
    </w:p>
    <w:p w14:paraId="0092A891" w14:textId="54FA5CDA" w:rsidR="00946485" w:rsidRPr="00946485" w:rsidRDefault="00946485" w:rsidP="00946485">
      <w:pPr>
        <w:numPr>
          <w:ilvl w:val="0"/>
          <w:numId w:val="23"/>
        </w:numPr>
        <w:rPr>
          <w:lang w:val="en-IN"/>
        </w:rPr>
      </w:pPr>
      <w:r w:rsidRPr="00946485">
        <w:rPr>
          <w:lang w:val="en-IN"/>
        </w:rPr>
        <w:t>The result will be displayed on a separate page dynamically rendered by Flask.</w:t>
      </w:r>
    </w:p>
    <w:p w14:paraId="7D115A51" w14:textId="77777777" w:rsidR="00127EF9" w:rsidRDefault="00000000">
      <w:pPr>
        <w:pStyle w:val="Heading1"/>
      </w:pPr>
      <w:r>
        <w:t>8. Results and Evaluation</w:t>
      </w:r>
    </w:p>
    <w:p w14:paraId="7850F57B" w14:textId="77777777" w:rsidR="00881B4F" w:rsidRDefault="00000000">
      <w:r>
        <w:t>The Random Forest Regression model achieved a strong R² score during evaluation. The application accurately predicts traffic volume based on user-supplied input. It provides instant feedback on the predicted traffic volume, displayed in a user-friendly web interface.</w:t>
      </w:r>
    </w:p>
    <w:p w14:paraId="1DC2DED9" w14:textId="38CBAA4C" w:rsidR="00127EF9" w:rsidRDefault="00E42138">
      <w:r>
        <w:br/>
      </w:r>
      <w:r w:rsidR="00881B4F">
        <w:rPr>
          <w:noProof/>
        </w:rPr>
        <w:drawing>
          <wp:inline distT="0" distB="0" distL="0" distR="0" wp14:anchorId="6811443C" wp14:editId="580860D6">
            <wp:extent cx="5486400" cy="2934335"/>
            <wp:effectExtent l="0" t="0" r="0" b="0"/>
            <wp:docPr id="124433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35293" name="Picture 1244335293"/>
                    <pic:cNvPicPr/>
                  </pic:nvPicPr>
                  <pic:blipFill>
                    <a:blip r:embed="rId6"/>
                    <a:stretch>
                      <a:fillRect/>
                    </a:stretch>
                  </pic:blipFill>
                  <pic:spPr>
                    <a:xfrm>
                      <a:off x="0" y="0"/>
                      <a:ext cx="5486400" cy="2934335"/>
                    </a:xfrm>
                    <a:prstGeom prst="rect">
                      <a:avLst/>
                    </a:prstGeom>
                  </pic:spPr>
                </pic:pic>
              </a:graphicData>
            </a:graphic>
          </wp:inline>
        </w:drawing>
      </w:r>
      <w:r w:rsidR="00881B4F">
        <w:rPr>
          <w:noProof/>
        </w:rPr>
        <w:lastRenderedPageBreak/>
        <w:drawing>
          <wp:inline distT="0" distB="0" distL="0" distR="0" wp14:anchorId="0F8E7C57" wp14:editId="5477E31C">
            <wp:extent cx="5486400" cy="2934335"/>
            <wp:effectExtent l="0" t="0" r="0" b="0"/>
            <wp:docPr id="1368383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83692" name="Picture 1368383692"/>
                    <pic:cNvPicPr/>
                  </pic:nvPicPr>
                  <pic:blipFill>
                    <a:blip r:embed="rId7"/>
                    <a:stretch>
                      <a:fillRect/>
                    </a:stretch>
                  </pic:blipFill>
                  <pic:spPr>
                    <a:xfrm>
                      <a:off x="0" y="0"/>
                      <a:ext cx="5486400" cy="2934335"/>
                    </a:xfrm>
                    <a:prstGeom prst="rect">
                      <a:avLst/>
                    </a:prstGeom>
                  </pic:spPr>
                </pic:pic>
              </a:graphicData>
            </a:graphic>
          </wp:inline>
        </w:drawing>
      </w:r>
      <w:r w:rsidR="00881B4F">
        <w:rPr>
          <w:noProof/>
        </w:rPr>
        <w:drawing>
          <wp:inline distT="0" distB="0" distL="0" distR="0" wp14:anchorId="7F19F51B" wp14:editId="16507C32">
            <wp:extent cx="5486400" cy="2934335"/>
            <wp:effectExtent l="0" t="0" r="0" b="0"/>
            <wp:docPr id="637929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9742" name="Picture 637929742"/>
                    <pic:cNvPicPr/>
                  </pic:nvPicPr>
                  <pic:blipFill>
                    <a:blip r:embed="rId8"/>
                    <a:stretch>
                      <a:fillRect/>
                    </a:stretch>
                  </pic:blipFill>
                  <pic:spPr>
                    <a:xfrm>
                      <a:off x="0" y="0"/>
                      <a:ext cx="5486400" cy="2934335"/>
                    </a:xfrm>
                    <a:prstGeom prst="rect">
                      <a:avLst/>
                    </a:prstGeom>
                  </pic:spPr>
                </pic:pic>
              </a:graphicData>
            </a:graphic>
          </wp:inline>
        </w:drawing>
      </w:r>
      <w:r w:rsidR="00881B4F">
        <w:rPr>
          <w:noProof/>
        </w:rPr>
        <w:lastRenderedPageBreak/>
        <w:drawing>
          <wp:inline distT="0" distB="0" distL="0" distR="0" wp14:anchorId="57D582B7" wp14:editId="28B94788">
            <wp:extent cx="5486400" cy="2934335"/>
            <wp:effectExtent l="0" t="0" r="0" b="0"/>
            <wp:docPr id="1522484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84971" name="Picture 1522484971"/>
                    <pic:cNvPicPr/>
                  </pic:nvPicPr>
                  <pic:blipFill>
                    <a:blip r:embed="rId9"/>
                    <a:stretch>
                      <a:fillRect/>
                    </a:stretch>
                  </pic:blipFill>
                  <pic:spPr>
                    <a:xfrm>
                      <a:off x="0" y="0"/>
                      <a:ext cx="5486400" cy="2934335"/>
                    </a:xfrm>
                    <a:prstGeom prst="rect">
                      <a:avLst/>
                    </a:prstGeom>
                  </pic:spPr>
                </pic:pic>
              </a:graphicData>
            </a:graphic>
          </wp:inline>
        </w:drawing>
      </w:r>
      <w:r w:rsidR="00881B4F">
        <w:rPr>
          <w:noProof/>
        </w:rPr>
        <w:drawing>
          <wp:inline distT="0" distB="0" distL="0" distR="0" wp14:anchorId="17F1985D" wp14:editId="66F9FD2D">
            <wp:extent cx="5486400" cy="2934335"/>
            <wp:effectExtent l="0" t="0" r="0" b="0"/>
            <wp:docPr id="1011257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57042" name="Picture 1011257042"/>
                    <pic:cNvPicPr/>
                  </pic:nvPicPr>
                  <pic:blipFill>
                    <a:blip r:embed="rId10"/>
                    <a:stretch>
                      <a:fillRect/>
                    </a:stretch>
                  </pic:blipFill>
                  <pic:spPr>
                    <a:xfrm>
                      <a:off x="0" y="0"/>
                      <a:ext cx="5486400" cy="2934335"/>
                    </a:xfrm>
                    <a:prstGeom prst="rect">
                      <a:avLst/>
                    </a:prstGeom>
                  </pic:spPr>
                </pic:pic>
              </a:graphicData>
            </a:graphic>
          </wp:inline>
        </w:drawing>
      </w:r>
      <w:r w:rsidR="00881B4F">
        <w:rPr>
          <w:noProof/>
        </w:rPr>
        <w:lastRenderedPageBreak/>
        <w:drawing>
          <wp:inline distT="0" distB="0" distL="0" distR="0" wp14:anchorId="5CC343E7" wp14:editId="1F72A036">
            <wp:extent cx="5486400" cy="2934335"/>
            <wp:effectExtent l="0" t="0" r="0" b="0"/>
            <wp:docPr id="329030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30842" name="Picture 329030842"/>
                    <pic:cNvPicPr/>
                  </pic:nvPicPr>
                  <pic:blipFill>
                    <a:blip r:embed="rId11"/>
                    <a:stretch>
                      <a:fillRect/>
                    </a:stretch>
                  </pic:blipFill>
                  <pic:spPr>
                    <a:xfrm>
                      <a:off x="0" y="0"/>
                      <a:ext cx="5486400" cy="2934335"/>
                    </a:xfrm>
                    <a:prstGeom prst="rect">
                      <a:avLst/>
                    </a:prstGeom>
                  </pic:spPr>
                </pic:pic>
              </a:graphicData>
            </a:graphic>
          </wp:inline>
        </w:drawing>
      </w:r>
      <w:r w:rsidR="00881B4F">
        <w:rPr>
          <w:noProof/>
        </w:rPr>
        <w:drawing>
          <wp:inline distT="0" distB="0" distL="0" distR="0" wp14:anchorId="05EB7A44" wp14:editId="0B78EA92">
            <wp:extent cx="5486400" cy="2934335"/>
            <wp:effectExtent l="0" t="0" r="0" b="0"/>
            <wp:docPr id="2026960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60879" name="Picture 2026960879"/>
                    <pic:cNvPicPr/>
                  </pic:nvPicPr>
                  <pic:blipFill>
                    <a:blip r:embed="rId12"/>
                    <a:stretch>
                      <a:fillRect/>
                    </a:stretch>
                  </pic:blipFill>
                  <pic:spPr>
                    <a:xfrm>
                      <a:off x="0" y="0"/>
                      <a:ext cx="5486400" cy="2934335"/>
                    </a:xfrm>
                    <a:prstGeom prst="rect">
                      <a:avLst/>
                    </a:prstGeom>
                  </pic:spPr>
                </pic:pic>
              </a:graphicData>
            </a:graphic>
          </wp:inline>
        </w:drawing>
      </w:r>
    </w:p>
    <w:p w14:paraId="253D01C9" w14:textId="77777777" w:rsidR="00881B4F" w:rsidRDefault="00881B4F"/>
    <w:p w14:paraId="5DD2A666" w14:textId="77777777" w:rsidR="00881B4F" w:rsidRDefault="00881B4F"/>
    <w:p w14:paraId="2AE16D4E" w14:textId="77777777" w:rsidR="00881B4F" w:rsidRDefault="00881B4F"/>
    <w:p w14:paraId="7F53B0A9" w14:textId="77777777" w:rsidR="00881B4F" w:rsidRDefault="00881B4F"/>
    <w:p w14:paraId="379A3244" w14:textId="77777777" w:rsidR="00881B4F" w:rsidRDefault="00881B4F"/>
    <w:p w14:paraId="275CD3AF" w14:textId="77777777" w:rsidR="00881B4F" w:rsidRDefault="00881B4F"/>
    <w:p w14:paraId="57EBE367" w14:textId="77777777" w:rsidR="00127EF9" w:rsidRDefault="00000000">
      <w:pPr>
        <w:pStyle w:val="Heading1"/>
      </w:pPr>
      <w:r>
        <w:lastRenderedPageBreak/>
        <w:t>9. Future Enhancements</w:t>
      </w:r>
    </w:p>
    <w:p w14:paraId="0F7FC595" w14:textId="77777777" w:rsidR="00127EF9" w:rsidRDefault="00000000">
      <w:r>
        <w:t>- Integrate live data feeds from traffic and weather APIs.</w:t>
      </w:r>
      <w:r>
        <w:br/>
        <w:t>- Enhance UI with interactive charts and heatmaps.</w:t>
      </w:r>
      <w:r>
        <w:br/>
        <w:t>- Improve model accuracy using deep learning or ensemble techniques.</w:t>
      </w:r>
      <w:r>
        <w:br/>
        <w:t>- Add user login system and history tracking.</w:t>
      </w:r>
      <w:r>
        <w:br/>
        <w:t>- Deploy on a public server or cloud for production usage.</w:t>
      </w:r>
    </w:p>
    <w:p w14:paraId="33CB8C78" w14:textId="77777777" w:rsidR="00127EF9" w:rsidRDefault="00000000">
      <w:pPr>
        <w:pStyle w:val="Heading1"/>
      </w:pPr>
      <w:r>
        <w:t>10. Conclusion</w:t>
      </w:r>
    </w:p>
    <w:p w14:paraId="22D898EF" w14:textId="77777777" w:rsidR="00127EF9" w:rsidRDefault="00000000">
      <w:r>
        <w:t>TrafficTelligence is a successful integration of machine learning and web development for a real-world use case. It provides a robust and scalable solution to predict traffic volumes based on dynamic inputs. The modular code structure, ease of use, and open-source availability make it suitable for expansion into full-fledged traffic management systems in smart cities.</w:t>
      </w:r>
    </w:p>
    <w:sectPr w:rsidR="00127E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062B0"/>
    <w:multiLevelType w:val="multilevel"/>
    <w:tmpl w:val="70A04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E67CF2"/>
    <w:multiLevelType w:val="multilevel"/>
    <w:tmpl w:val="35069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F6DAD"/>
    <w:multiLevelType w:val="multilevel"/>
    <w:tmpl w:val="B41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279AA"/>
    <w:multiLevelType w:val="multilevel"/>
    <w:tmpl w:val="99AE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50535"/>
    <w:multiLevelType w:val="multilevel"/>
    <w:tmpl w:val="C756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1284D"/>
    <w:multiLevelType w:val="multilevel"/>
    <w:tmpl w:val="9A48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B5585"/>
    <w:multiLevelType w:val="multilevel"/>
    <w:tmpl w:val="48A2C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96170"/>
    <w:multiLevelType w:val="multilevel"/>
    <w:tmpl w:val="8920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2E4DF7"/>
    <w:multiLevelType w:val="multilevel"/>
    <w:tmpl w:val="60EC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7341B9"/>
    <w:multiLevelType w:val="multilevel"/>
    <w:tmpl w:val="29DC4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722C52"/>
    <w:multiLevelType w:val="multilevel"/>
    <w:tmpl w:val="1D66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16C73"/>
    <w:multiLevelType w:val="multilevel"/>
    <w:tmpl w:val="9664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9525D"/>
    <w:multiLevelType w:val="multilevel"/>
    <w:tmpl w:val="1E2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63710"/>
    <w:multiLevelType w:val="multilevel"/>
    <w:tmpl w:val="2036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56295">
    <w:abstractNumId w:val="8"/>
  </w:num>
  <w:num w:numId="2" w16cid:durableId="1395473298">
    <w:abstractNumId w:val="6"/>
  </w:num>
  <w:num w:numId="3" w16cid:durableId="1873303242">
    <w:abstractNumId w:val="5"/>
  </w:num>
  <w:num w:numId="4" w16cid:durableId="1791044696">
    <w:abstractNumId w:val="4"/>
  </w:num>
  <w:num w:numId="5" w16cid:durableId="964388166">
    <w:abstractNumId w:val="7"/>
  </w:num>
  <w:num w:numId="6" w16cid:durableId="1406298835">
    <w:abstractNumId w:val="3"/>
  </w:num>
  <w:num w:numId="7" w16cid:durableId="488988194">
    <w:abstractNumId w:val="2"/>
  </w:num>
  <w:num w:numId="8" w16cid:durableId="1815636730">
    <w:abstractNumId w:val="1"/>
  </w:num>
  <w:num w:numId="9" w16cid:durableId="881937238">
    <w:abstractNumId w:val="0"/>
  </w:num>
  <w:num w:numId="10" w16cid:durableId="200938857">
    <w:abstractNumId w:val="11"/>
  </w:num>
  <w:num w:numId="11" w16cid:durableId="1644506490">
    <w:abstractNumId w:val="14"/>
  </w:num>
  <w:num w:numId="12" w16cid:durableId="307978268">
    <w:abstractNumId w:val="22"/>
  </w:num>
  <w:num w:numId="13" w16cid:durableId="113066467">
    <w:abstractNumId w:val="17"/>
  </w:num>
  <w:num w:numId="14" w16cid:durableId="1646425298">
    <w:abstractNumId w:val="19"/>
  </w:num>
  <w:num w:numId="15" w16cid:durableId="24982565">
    <w:abstractNumId w:val="20"/>
  </w:num>
  <w:num w:numId="16" w16cid:durableId="1094857215">
    <w:abstractNumId w:val="15"/>
  </w:num>
  <w:num w:numId="17" w16cid:durableId="1783264269">
    <w:abstractNumId w:val="13"/>
  </w:num>
  <w:num w:numId="18" w16cid:durableId="1453012325">
    <w:abstractNumId w:val="21"/>
  </w:num>
  <w:num w:numId="19" w16cid:durableId="378478275">
    <w:abstractNumId w:val="12"/>
  </w:num>
  <w:num w:numId="20" w16cid:durableId="1055007255">
    <w:abstractNumId w:val="9"/>
  </w:num>
  <w:num w:numId="21" w16cid:durableId="742606317">
    <w:abstractNumId w:val="10"/>
  </w:num>
  <w:num w:numId="22" w16cid:durableId="695235383">
    <w:abstractNumId w:val="16"/>
  </w:num>
  <w:num w:numId="23" w16cid:durableId="1426245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EF9"/>
    <w:rsid w:val="0015074B"/>
    <w:rsid w:val="0029639D"/>
    <w:rsid w:val="00326F90"/>
    <w:rsid w:val="00881B4F"/>
    <w:rsid w:val="00946485"/>
    <w:rsid w:val="00AA1D8D"/>
    <w:rsid w:val="00B47730"/>
    <w:rsid w:val="00CB0664"/>
    <w:rsid w:val="00E42138"/>
    <w:rsid w:val="00FA50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DB9A9"/>
  <w14:defaultImageDpi w14:val="300"/>
  <w15:docId w15:val="{F22F4FC1-D256-4FA9-ADEC-4929B90D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464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2079">
      <w:bodyDiv w:val="1"/>
      <w:marLeft w:val="0"/>
      <w:marRight w:val="0"/>
      <w:marTop w:val="0"/>
      <w:marBottom w:val="0"/>
      <w:divBdr>
        <w:top w:val="none" w:sz="0" w:space="0" w:color="auto"/>
        <w:left w:val="none" w:sz="0" w:space="0" w:color="auto"/>
        <w:bottom w:val="none" w:sz="0" w:space="0" w:color="auto"/>
        <w:right w:val="none" w:sz="0" w:space="0" w:color="auto"/>
      </w:divBdr>
    </w:div>
    <w:div w:id="354887070">
      <w:bodyDiv w:val="1"/>
      <w:marLeft w:val="0"/>
      <w:marRight w:val="0"/>
      <w:marTop w:val="0"/>
      <w:marBottom w:val="0"/>
      <w:divBdr>
        <w:top w:val="none" w:sz="0" w:space="0" w:color="auto"/>
        <w:left w:val="none" w:sz="0" w:space="0" w:color="auto"/>
        <w:bottom w:val="none" w:sz="0" w:space="0" w:color="auto"/>
        <w:right w:val="none" w:sz="0" w:space="0" w:color="auto"/>
      </w:divBdr>
    </w:div>
    <w:div w:id="526330092">
      <w:bodyDiv w:val="1"/>
      <w:marLeft w:val="0"/>
      <w:marRight w:val="0"/>
      <w:marTop w:val="0"/>
      <w:marBottom w:val="0"/>
      <w:divBdr>
        <w:top w:val="none" w:sz="0" w:space="0" w:color="auto"/>
        <w:left w:val="none" w:sz="0" w:space="0" w:color="auto"/>
        <w:bottom w:val="none" w:sz="0" w:space="0" w:color="auto"/>
        <w:right w:val="none" w:sz="0" w:space="0" w:color="auto"/>
      </w:divBdr>
    </w:div>
    <w:div w:id="621762706">
      <w:bodyDiv w:val="1"/>
      <w:marLeft w:val="0"/>
      <w:marRight w:val="0"/>
      <w:marTop w:val="0"/>
      <w:marBottom w:val="0"/>
      <w:divBdr>
        <w:top w:val="none" w:sz="0" w:space="0" w:color="auto"/>
        <w:left w:val="none" w:sz="0" w:space="0" w:color="auto"/>
        <w:bottom w:val="none" w:sz="0" w:space="0" w:color="auto"/>
        <w:right w:val="none" w:sz="0" w:space="0" w:color="auto"/>
      </w:divBdr>
    </w:div>
    <w:div w:id="706371413">
      <w:bodyDiv w:val="1"/>
      <w:marLeft w:val="0"/>
      <w:marRight w:val="0"/>
      <w:marTop w:val="0"/>
      <w:marBottom w:val="0"/>
      <w:divBdr>
        <w:top w:val="none" w:sz="0" w:space="0" w:color="auto"/>
        <w:left w:val="none" w:sz="0" w:space="0" w:color="auto"/>
        <w:bottom w:val="none" w:sz="0" w:space="0" w:color="auto"/>
        <w:right w:val="none" w:sz="0" w:space="0" w:color="auto"/>
      </w:divBdr>
    </w:div>
    <w:div w:id="723723927">
      <w:bodyDiv w:val="1"/>
      <w:marLeft w:val="0"/>
      <w:marRight w:val="0"/>
      <w:marTop w:val="0"/>
      <w:marBottom w:val="0"/>
      <w:divBdr>
        <w:top w:val="none" w:sz="0" w:space="0" w:color="auto"/>
        <w:left w:val="none" w:sz="0" w:space="0" w:color="auto"/>
        <w:bottom w:val="none" w:sz="0" w:space="0" w:color="auto"/>
        <w:right w:val="none" w:sz="0" w:space="0" w:color="auto"/>
      </w:divBdr>
    </w:div>
    <w:div w:id="883952102">
      <w:bodyDiv w:val="1"/>
      <w:marLeft w:val="0"/>
      <w:marRight w:val="0"/>
      <w:marTop w:val="0"/>
      <w:marBottom w:val="0"/>
      <w:divBdr>
        <w:top w:val="none" w:sz="0" w:space="0" w:color="auto"/>
        <w:left w:val="none" w:sz="0" w:space="0" w:color="auto"/>
        <w:bottom w:val="none" w:sz="0" w:space="0" w:color="auto"/>
        <w:right w:val="none" w:sz="0" w:space="0" w:color="auto"/>
      </w:divBdr>
    </w:div>
    <w:div w:id="1060134286">
      <w:bodyDiv w:val="1"/>
      <w:marLeft w:val="0"/>
      <w:marRight w:val="0"/>
      <w:marTop w:val="0"/>
      <w:marBottom w:val="0"/>
      <w:divBdr>
        <w:top w:val="none" w:sz="0" w:space="0" w:color="auto"/>
        <w:left w:val="none" w:sz="0" w:space="0" w:color="auto"/>
        <w:bottom w:val="none" w:sz="0" w:space="0" w:color="auto"/>
        <w:right w:val="none" w:sz="0" w:space="0" w:color="auto"/>
      </w:divBdr>
    </w:div>
    <w:div w:id="1163396817">
      <w:bodyDiv w:val="1"/>
      <w:marLeft w:val="0"/>
      <w:marRight w:val="0"/>
      <w:marTop w:val="0"/>
      <w:marBottom w:val="0"/>
      <w:divBdr>
        <w:top w:val="none" w:sz="0" w:space="0" w:color="auto"/>
        <w:left w:val="none" w:sz="0" w:space="0" w:color="auto"/>
        <w:bottom w:val="none" w:sz="0" w:space="0" w:color="auto"/>
        <w:right w:val="none" w:sz="0" w:space="0" w:color="auto"/>
      </w:divBdr>
    </w:div>
    <w:div w:id="1441297258">
      <w:bodyDiv w:val="1"/>
      <w:marLeft w:val="0"/>
      <w:marRight w:val="0"/>
      <w:marTop w:val="0"/>
      <w:marBottom w:val="0"/>
      <w:divBdr>
        <w:top w:val="none" w:sz="0" w:space="0" w:color="auto"/>
        <w:left w:val="none" w:sz="0" w:space="0" w:color="auto"/>
        <w:bottom w:val="none" w:sz="0" w:space="0" w:color="auto"/>
        <w:right w:val="none" w:sz="0" w:space="0" w:color="auto"/>
      </w:divBdr>
      <w:divsChild>
        <w:div w:id="1956322441">
          <w:marLeft w:val="0"/>
          <w:marRight w:val="0"/>
          <w:marTop w:val="0"/>
          <w:marBottom w:val="0"/>
          <w:divBdr>
            <w:top w:val="none" w:sz="0" w:space="0" w:color="auto"/>
            <w:left w:val="none" w:sz="0" w:space="0" w:color="auto"/>
            <w:bottom w:val="none" w:sz="0" w:space="0" w:color="auto"/>
            <w:right w:val="none" w:sz="0" w:space="0" w:color="auto"/>
          </w:divBdr>
          <w:divsChild>
            <w:div w:id="205947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9348">
      <w:bodyDiv w:val="1"/>
      <w:marLeft w:val="0"/>
      <w:marRight w:val="0"/>
      <w:marTop w:val="0"/>
      <w:marBottom w:val="0"/>
      <w:divBdr>
        <w:top w:val="none" w:sz="0" w:space="0" w:color="auto"/>
        <w:left w:val="none" w:sz="0" w:space="0" w:color="auto"/>
        <w:bottom w:val="none" w:sz="0" w:space="0" w:color="auto"/>
        <w:right w:val="none" w:sz="0" w:space="0" w:color="auto"/>
      </w:divBdr>
      <w:divsChild>
        <w:div w:id="718093779">
          <w:marLeft w:val="0"/>
          <w:marRight w:val="0"/>
          <w:marTop w:val="0"/>
          <w:marBottom w:val="0"/>
          <w:divBdr>
            <w:top w:val="none" w:sz="0" w:space="0" w:color="auto"/>
            <w:left w:val="none" w:sz="0" w:space="0" w:color="auto"/>
            <w:bottom w:val="none" w:sz="0" w:space="0" w:color="auto"/>
            <w:right w:val="none" w:sz="0" w:space="0" w:color="auto"/>
          </w:divBdr>
          <w:divsChild>
            <w:div w:id="18612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43194">
      <w:bodyDiv w:val="1"/>
      <w:marLeft w:val="0"/>
      <w:marRight w:val="0"/>
      <w:marTop w:val="0"/>
      <w:marBottom w:val="0"/>
      <w:divBdr>
        <w:top w:val="none" w:sz="0" w:space="0" w:color="auto"/>
        <w:left w:val="none" w:sz="0" w:space="0" w:color="auto"/>
        <w:bottom w:val="none" w:sz="0" w:space="0" w:color="auto"/>
        <w:right w:val="none" w:sz="0" w:space="0" w:color="auto"/>
      </w:divBdr>
    </w:div>
    <w:div w:id="1995378308">
      <w:bodyDiv w:val="1"/>
      <w:marLeft w:val="0"/>
      <w:marRight w:val="0"/>
      <w:marTop w:val="0"/>
      <w:marBottom w:val="0"/>
      <w:divBdr>
        <w:top w:val="none" w:sz="0" w:space="0" w:color="auto"/>
        <w:left w:val="none" w:sz="0" w:space="0" w:color="auto"/>
        <w:bottom w:val="none" w:sz="0" w:space="0" w:color="auto"/>
        <w:right w:val="none" w:sz="0" w:space="0" w:color="auto"/>
      </w:divBdr>
    </w:div>
    <w:div w:id="20352991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2513</Words>
  <Characters>14330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k.v.n sindhuja</cp:lastModifiedBy>
  <cp:revision>3</cp:revision>
  <dcterms:created xsi:type="dcterms:W3CDTF">2013-12-23T23:15:00Z</dcterms:created>
  <dcterms:modified xsi:type="dcterms:W3CDTF">2025-07-18T15:21:00Z</dcterms:modified>
  <cp:category/>
</cp:coreProperties>
</file>